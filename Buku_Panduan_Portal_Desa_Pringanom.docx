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Arial" w:hAnsi="Arial"/>
          <w:b/>
          <w:color w:val="1E3A8A"/>
          <w:sz w:val="32"/>
        </w:rPr>
        <w:t>📘 BUKU PANDUAN PENGGUNAAN PORTAL RESMI DESA PRINGANOM</w:t>
      </w: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Status Dokumen: Draf Modul Panduan Pengguna</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Nama Sistem: Portal Resmi Desa Pringanom</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Instansi: Pemerintah Desa Pringanom, Kecamatan Masaran, Kabupaten Sragen</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Sasaran Pengguna: Masyarakat, Pelaku UMKM, Kader/Perangkat Desa, dan Administrator Desa</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Versi Aplikasi: PWA/Service Worker v4</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Tahun: 2026</w:t>
            </w:r>
          </w:p>
        </w:tc>
      </w:tr>
    </w:tbl>
    <w:p>
      <w:pPr>
        <w:spacing w:before="0" w:after="80"/>
      </w:pPr>
    </w:p>
    <w:p>
      <w:pPr>
        <w:spacing w:before="120" w:after="120"/>
      </w:pPr>
      <w:r>
        <w:rPr>
          <w:color w:val="CBD5E1"/>
        </w:rPr>
        <w:t>_________________________________________________________________________________</w:t>
      </w:r>
    </w:p>
    <w:p>
      <w:pPr>
        <w:keepNext/>
        <w:spacing w:before="280" w:after="120"/>
      </w:pPr>
      <w:r>
        <w:rPr>
          <w:rFonts w:ascii="Arial" w:hAnsi="Arial"/>
          <w:b/>
          <w:color w:val="D97706"/>
          <w:sz w:val="26"/>
        </w:rPr>
        <w:t>Identitas Dokumen</w:t>
      </w:r>
    </w:p>
    <w:tbl>
      <w:tblPr>
        <w:tblW w:type="auto" w:w="0"/>
        <w:jc w:val="center"/>
        <w:tblLook w:firstColumn="1" w:firstRow="1" w:lastColumn="0" w:lastRow="0" w:noHBand="0" w:noVBand="1" w:val="04A0"/>
      </w:tblPr>
      <w:tblGrid>
        <w:gridCol w:w="4514"/>
        <w:gridCol w:w="4514"/>
      </w:tblGrid>
      <w:tr>
        <w:tc>
          <w:tcPr>
            <w:tcW w:type="dxa" w:w="4514"/>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Elemen</w:t>
            </w:r>
          </w:p>
        </w:tc>
        <w:tc>
          <w:tcPr>
            <w:tcW w:type="dxa" w:w="4514"/>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Keterangan</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Judul</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Buku Panduan Penggunaan Portal Resmi Desa Pringanom</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Jenis dokumen</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Modul panduan pengguna</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Pengelola</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Pemerintah Desa Pringanom</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Pengguna utama</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Warga, pelaku UMKM, kader/perangkat desa, dan administrator</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Alamat portal</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Isi dengan alamat resmi portal pada saat dokumen diterbitkan</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Panel administrator</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`/admin`</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Penyusun/pemeriksa</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`[Nama Penyusun/Pemeriksa]`</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Tanggal pengesahan</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`[Tanggal Pengesahan]`</w:t>
            </w:r>
          </w:p>
        </w:tc>
      </w:tr>
    </w:tbl>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Petunjuk penyuntingan: Ganti seluruh teks di dalam tanda kurung siku, termasuk placeholder screenshot, sebelum modul dicetak atau disebarluaskan.</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Sampul Portal Desa Pringanom dan Logo Pemerintah Desa</w:t>
            </w:r>
          </w:p>
        </w:tc>
      </w:tr>
    </w:tbl>
    <w:p>
      <w:pPr>
        <w:spacing w:before="0" w:after="80"/>
      </w:pPr>
    </w:p>
    <w:p>
      <w:pPr>
        <w:spacing w:before="120" w:after="120"/>
      </w:pPr>
      <w:r>
        <w:rPr>
          <w:color w:val="CBD5E1"/>
        </w:rPr>
        <w:t>_________________________________________________________________________________</w:t>
      </w:r>
    </w:p>
    <w:p>
      <w:pPr>
        <w:keepNext/>
        <w:spacing w:before="280" w:after="120"/>
      </w:pPr>
      <w:r>
        <w:rPr>
          <w:rFonts w:ascii="Arial" w:hAnsi="Arial"/>
          <w:b/>
          <w:color w:val="D97706"/>
          <w:sz w:val="26"/>
        </w:rPr>
        <w:t>Daftar Isi</w:t>
      </w:r>
    </w:p>
    <w:p>
      <w:pPr>
        <w:pStyle w:val="ListNumber"/>
        <w:spacing w:before="0" w:after="60"/>
      </w:pPr>
      <w:r>
        <w:rPr>
          <w:rFonts w:ascii="Arial" w:hAnsi="Arial"/>
          <w:color w:val="0F172A"/>
          <w:sz w:val="20"/>
        </w:rPr>
        <w:t>[BAB 1: Pendahuluan](#bab-1-pendahuluan)</w:t>
      </w:r>
    </w:p>
    <w:p>
      <w:pPr>
        <w:pStyle w:val="ListNumber"/>
        <w:spacing w:before="0" w:after="60"/>
      </w:pPr>
      <w:r>
        <w:rPr>
          <w:rFonts w:ascii="Arial" w:hAnsi="Arial"/>
          <w:color w:val="0F172A"/>
          <w:sz w:val="20"/>
        </w:rPr>
        <w:t>[BAB 2: Panduan Masyarakat &amp; Pelaku UMKM (Fitur Publik)](#bab-2-panduan-masyarakat--pelaku-umkm-fitur-publik)</w:t>
      </w:r>
    </w:p>
    <w:p>
      <w:pPr>
        <w:pStyle w:val="ListNumber"/>
        <w:spacing w:before="0" w:after="60"/>
      </w:pPr>
      <w:r>
        <w:rPr>
          <w:rFonts w:ascii="Arial" w:hAnsi="Arial"/>
          <w:color w:val="0F172A"/>
          <w:sz w:val="20"/>
        </w:rPr>
        <w:t>[BAB 3: Panduan Khusus PWA &amp; Input Data Offline (Untuk Kader/Perangkat Desa)](#bab-3-panduan-khusus-pwa--input-data-offline-untuk-kaderperangkat-desa)</w:t>
      </w:r>
    </w:p>
    <w:p>
      <w:pPr>
        <w:pStyle w:val="ListNumber"/>
        <w:spacing w:before="0" w:after="60"/>
      </w:pPr>
      <w:r>
        <w:rPr>
          <w:rFonts w:ascii="Arial" w:hAnsi="Arial"/>
          <w:color w:val="0F172A"/>
          <w:sz w:val="20"/>
        </w:rPr>
        <w:t>[BAB 4: Panduan Administrator Desa (Filament Panel)](#bab-4-panduan-administrator-desa-filament-panel)</w:t>
      </w:r>
    </w:p>
    <w:p>
      <w:pPr>
        <w:pStyle w:val="ListNumber"/>
        <w:spacing w:before="0" w:after="60"/>
      </w:pPr>
      <w:r>
        <w:rPr>
          <w:rFonts w:ascii="Arial" w:hAnsi="Arial"/>
          <w:color w:val="0F172A"/>
          <w:sz w:val="20"/>
        </w:rPr>
        <w:t>[BAB 5: Troubleshooting &amp; FAQ](#bab-5-troubleshooting--faq)</w:t>
      </w:r>
    </w:p>
    <w:p>
      <w:pPr>
        <w:pStyle w:val="ListNumber"/>
        <w:spacing w:before="0" w:after="60"/>
      </w:pPr>
      <w:r>
        <w:rPr>
          <w:rFonts w:ascii="Arial" w:hAnsi="Arial"/>
          <w:color w:val="0F172A"/>
          <w:sz w:val="20"/>
        </w:rPr>
        <w:t>[Lampiran](#lampiran)</w:t>
      </w:r>
    </w:p>
    <w:p>
      <w:pPr>
        <w:spacing w:before="120" w:after="120"/>
      </w:pPr>
      <w:r>
        <w:rPr>
          <w:color w:val="CBD5E1"/>
        </w:rPr>
        <w:t>_________________________________________________________________________________</w:t>
      </w:r>
    </w:p>
    <w:p>
      <w:pPr>
        <w:keepNext/>
        <w:spacing w:before="360" w:after="160"/>
      </w:pPr>
      <w:r>
        <w:rPr>
          <w:rFonts w:ascii="Arial" w:hAnsi="Arial"/>
          <w:b/>
          <w:color w:val="1E3A8A"/>
          <w:sz w:val="32"/>
        </w:rPr>
        <w:t>BAB 1: PENDAHULUAN</w:t>
      </w:r>
    </w:p>
    <w:p>
      <w:pPr>
        <w:keepNext/>
        <w:spacing w:before="280" w:after="120"/>
      </w:pPr>
      <w:r>
        <w:rPr>
          <w:rFonts w:ascii="Arial" w:hAnsi="Arial"/>
          <w:b/>
          <w:color w:val="D97706"/>
          <w:sz w:val="26"/>
        </w:rPr>
        <w:t>1.1 Gambaran Umum Sistem</w:t>
      </w:r>
    </w:p>
    <w:p>
      <w:pPr>
        <w:spacing w:before="0" w:after="80" w:line="276" w:lineRule="auto"/>
      </w:pPr>
      <w:r>
        <w:rPr>
          <w:rFonts w:ascii="Arial" w:hAnsi="Arial"/>
          <w:color w:val="0F172A"/>
          <w:sz w:val="20"/>
        </w:rPr>
        <w:t>Portal Resmi Desa Pringanom adalah sistem informasi dan pelayanan desa berbasis web yang dapat dibuka melalui telepon pintar, tablet, maupun komputer. Portal ini menyatukan informasi pemerintahan, layanan administrasi, kabar desa, fasilitas publik, kesehatan, pertanian, potensi desa, direktori UMKM, perpajakan, dan pembukuan UMKM dalam satu aplikasi.</w:t>
      </w:r>
    </w:p>
    <w:p>
      <w:pPr>
        <w:spacing w:before="0" w:after="80" w:line="276" w:lineRule="auto"/>
      </w:pPr>
      <w:r>
        <w:rPr>
          <w:rFonts w:ascii="Arial" w:hAnsi="Arial"/>
          <w:color w:val="0F172A"/>
          <w:sz w:val="20"/>
        </w:rPr>
        <w:t>Portal memiliki kemampuan Progressive Web App (PWA). Dengan kemampuan ini, pengguna dapat memasang portal seperti aplikasi pada layar utama perangkat. Sejumlah halaman publik juga disiapkan agar tetap dapat dibuka ketika koneksi internet tidak tersedia.</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Halaman Utama Portal Desa Pringanom</w:t>
            </w:r>
          </w:p>
        </w:tc>
      </w:tr>
    </w:tbl>
    <w:p>
      <w:pPr>
        <w:spacing w:before="0" w:after="80"/>
      </w:pPr>
    </w:p>
    <w:p>
      <w:pPr>
        <w:keepNext/>
        <w:spacing w:before="200" w:after="80"/>
      </w:pPr>
      <w:r>
        <w:rPr>
          <w:rFonts w:ascii="Arial" w:hAnsi="Arial"/>
          <w:b/>
          <w:color w:val="334155"/>
          <w:sz w:val="22"/>
        </w:rPr>
        <w:t>1.1.1 Tujuan Portal</w:t>
      </w:r>
    </w:p>
    <w:p>
      <w:pPr>
        <w:spacing w:before="0" w:after="80" w:line="276" w:lineRule="auto"/>
      </w:pPr>
      <w:r>
        <w:rPr>
          <w:rFonts w:ascii="Arial" w:hAnsi="Arial"/>
          <w:color w:val="0F172A"/>
          <w:sz w:val="20"/>
        </w:rPr>
        <w:t>Portal Desa Pringanom bertujuan untuk:</w:t>
      </w:r>
    </w:p>
    <w:p>
      <w:pPr>
        <w:pStyle w:val="ListNumber"/>
        <w:spacing w:before="0" w:after="60"/>
      </w:pPr>
      <w:r>
        <w:rPr>
          <w:rFonts w:ascii="Arial" w:hAnsi="Arial"/>
          <w:color w:val="0F172A"/>
          <w:sz w:val="20"/>
        </w:rPr>
        <w:t>Memudahkan masyarakat memperoleh informasi resmi desa.</w:t>
      </w:r>
    </w:p>
    <w:p>
      <w:pPr>
        <w:pStyle w:val="ListNumber"/>
        <w:spacing w:before="0" w:after="60"/>
      </w:pPr>
      <w:r>
        <w:rPr>
          <w:rFonts w:ascii="Arial" w:hAnsi="Arial"/>
          <w:color w:val="0F172A"/>
          <w:sz w:val="20"/>
        </w:rPr>
        <w:t>Mempermudah warga membaca persyaratan dan alur layanan administrasi.</w:t>
      </w:r>
    </w:p>
    <w:p>
      <w:pPr>
        <w:pStyle w:val="ListNumber"/>
        <w:spacing w:before="0" w:after="60"/>
      </w:pPr>
      <w:r>
        <w:rPr>
          <w:rFonts w:ascii="Arial" w:hAnsi="Arial"/>
          <w:color w:val="0F172A"/>
          <w:sz w:val="20"/>
        </w:rPr>
        <w:t>Menyediakan pengajuan layanan secara daring.</w:t>
      </w:r>
    </w:p>
    <w:p>
      <w:pPr>
        <w:pStyle w:val="ListNumber"/>
        <w:spacing w:before="0" w:after="60"/>
      </w:pPr>
      <w:r>
        <w:rPr>
          <w:rFonts w:ascii="Arial" w:hAnsi="Arial"/>
          <w:color w:val="0F172A"/>
          <w:sz w:val="20"/>
        </w:rPr>
        <w:t>Mempromosikan potensi dan pelaku UMKM Desa Pringanom.</w:t>
      </w:r>
    </w:p>
    <w:p>
      <w:pPr>
        <w:pStyle w:val="ListNumber"/>
        <w:spacing w:before="0" w:after="60"/>
      </w:pPr>
      <w:r>
        <w:rPr>
          <w:rFonts w:ascii="Arial" w:hAnsi="Arial"/>
          <w:color w:val="0F172A"/>
          <w:sz w:val="20"/>
        </w:rPr>
        <w:t>Membantu pelaku UMKM melakukan pencatatan keuangan sederhana.</w:t>
      </w:r>
    </w:p>
    <w:p>
      <w:pPr>
        <w:pStyle w:val="ListNumber"/>
        <w:spacing w:before="0" w:after="60"/>
      </w:pPr>
      <w:r>
        <w:rPr>
          <w:rFonts w:ascii="Arial" w:hAnsi="Arial"/>
          <w:color w:val="0F172A"/>
          <w:sz w:val="20"/>
        </w:rPr>
        <w:t>Menyediakan informasi perpajakan, kesehatan, Posyandu, dan pertanian.</w:t>
      </w:r>
    </w:p>
    <w:p>
      <w:pPr>
        <w:pStyle w:val="ListNumber"/>
        <w:spacing w:before="0" w:after="60"/>
      </w:pPr>
      <w:r>
        <w:rPr>
          <w:rFonts w:ascii="Arial" w:hAnsi="Arial"/>
          <w:color w:val="0F172A"/>
          <w:sz w:val="20"/>
        </w:rPr>
        <w:t>Membantu perangkat desa melakukan pendataan UMKM, termasuk ketika berada di wilayah dengan sinyal internet terbatas.</w:t>
      </w:r>
    </w:p>
    <w:p>
      <w:pPr>
        <w:pStyle w:val="ListNumber"/>
        <w:spacing w:before="0" w:after="60"/>
      </w:pPr>
      <w:r>
        <w:rPr>
          <w:rFonts w:ascii="Arial" w:hAnsi="Arial"/>
          <w:color w:val="0F172A"/>
          <w:sz w:val="20"/>
        </w:rPr>
        <w:t>Memusatkan pengelolaan konten melalui panel administrator.</w:t>
      </w:r>
    </w:p>
    <w:p>
      <w:pPr>
        <w:keepNext/>
        <w:spacing w:before="200" w:after="80"/>
      </w:pPr>
      <w:r>
        <w:rPr>
          <w:rFonts w:ascii="Arial" w:hAnsi="Arial"/>
          <w:b/>
          <w:color w:val="334155"/>
          <w:sz w:val="22"/>
        </w:rPr>
        <w:t>1.1.2 Kelompok Pengguna</w:t>
      </w:r>
    </w:p>
    <w:tbl>
      <w:tblPr>
        <w:tblW w:type="auto" w:w="0"/>
        <w:jc w:val="center"/>
        <w:tblLook w:firstColumn="1" w:firstRow="1" w:lastColumn="0" w:lastRow="0" w:noHBand="0" w:noVBand="1" w:val="04A0"/>
      </w:tblPr>
      <w:tblGrid>
        <w:gridCol w:w="4514"/>
        <w:gridCol w:w="4514"/>
      </w:tblGrid>
      <w:tr>
        <w:tc>
          <w:tcPr>
            <w:tcW w:type="dxa" w:w="4514"/>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Kelompok pengguna</w:t>
            </w:r>
          </w:p>
        </w:tc>
        <w:tc>
          <w:tcPr>
            <w:tcW w:type="dxa" w:w="4514"/>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Hak akses utama</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Masyarakat umum/tamu</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Membaca halaman publik, mencari informasi, mengunduh dokumen, mengajukan layanan, dan menggunakan pembukuan mode lokal</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Pelaku UMKM dengan akun</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Menggunakan halaman publik dan menyimpan transaksi pembukuan pribadi ke server</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Kader/perangkat desa</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Menggunakan fitur publik serta melakukan pendataan UMKM melalui akun admin yang diberikan secara resmi</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Administrator desa</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Mengelola seluruh data portal melalui panel Filament</w:t>
            </w:r>
          </w:p>
        </w:tc>
      </w:tr>
    </w:tbl>
    <w:tbl>
      <w:tblPr>
        <w:tblW w:type="auto" w:w="0"/>
        <w:jc w:val="center"/>
        <w:tblLook w:firstColumn="1" w:firstRow="1" w:lastColumn="0" w:lastRow="0" w:noHBand="0" w:noVBand="1" w:val="04A0"/>
      </w:tblPr>
      <w:tblGrid>
        <w:gridCol w:w="9029"/>
      </w:tblGrid>
      <w:tr>
        <w:tc>
          <w:tcPr>
            <w:tcW w:type="dxa" w:w="9029"/>
            <w:shd w:fill="FFFBEB"/>
            <w:tcMar>
              <w:top w:w="160" w:type="dxa"/>
              <w:bottom w:w="160" w:type="dxa"/>
              <w:left w:w="240" w:type="dxa"/>
              <w:right w:w="200" w:type="dxa"/>
            </w:tcMar>
            <w:tcBorders>
              <w:left w:val="single" w:sz="24" w:space="0" w:color="F59E0B"/>
            </w:tcBorders>
          </w:tcPr>
          <w:p>
            <w:pPr>
              <w:spacing w:before="0" w:after="0"/>
            </w:pPr>
            <w:r>
              <w:rPr>
                <w:rFonts w:ascii="Arial" w:hAnsi="Arial"/>
                <w:color w:val="0F172A"/>
                <w:sz w:val="19"/>
              </w:rPr>
              <w:t>Penting: Akun UMKM dan akun administrator memiliki kewenangan berbeda. Akun UMKM diarahkan ke halaman Pembukuan, sedangkan hanya akun berperan Admin yang dapat membuka panel `/admin`.</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Perbandingan Tampilan Pengguna Tamu, Akun UMKM, dan Admin</w:t>
            </w:r>
          </w:p>
        </w:tc>
      </w:tr>
    </w:tbl>
    <w:p>
      <w:pPr>
        <w:spacing w:before="0" w:after="80"/>
      </w:pPr>
    </w:p>
    <w:p>
      <w:pPr>
        <w:keepNext/>
        <w:spacing w:before="280" w:after="120"/>
      </w:pPr>
      <w:r>
        <w:rPr>
          <w:rFonts w:ascii="Arial" w:hAnsi="Arial"/>
          <w:b/>
          <w:color w:val="D97706"/>
          <w:sz w:val="26"/>
        </w:rPr>
        <w:t>1.2 Persyaratan Perangkat</w:t>
      </w:r>
    </w:p>
    <w:p>
      <w:pPr>
        <w:keepNext/>
        <w:spacing w:before="200" w:after="80"/>
      </w:pPr>
      <w:r>
        <w:rPr>
          <w:rFonts w:ascii="Arial" w:hAnsi="Arial"/>
          <w:b/>
          <w:color w:val="334155"/>
          <w:sz w:val="22"/>
        </w:rPr>
        <w:t>1.2.1 Perangkat yang Dapat Digunakan</w:t>
      </w:r>
    </w:p>
    <w:p>
      <w:pPr>
        <w:spacing w:before="0" w:after="80" w:line="276" w:lineRule="auto"/>
      </w:pPr>
      <w:r>
        <w:rPr>
          <w:rFonts w:ascii="Arial" w:hAnsi="Arial"/>
          <w:color w:val="0F172A"/>
          <w:sz w:val="20"/>
        </w:rPr>
        <w:t>Portal dapat digunakan pada:</w:t>
      </w:r>
    </w:p>
    <w:p>
      <w:pPr>
        <w:pStyle w:val="ListBullet"/>
        <w:spacing w:before="0" w:after="60"/>
      </w:pPr>
      <w:r>
        <w:rPr>
          <w:rFonts w:ascii="Arial" w:hAnsi="Arial"/>
          <w:color w:val="0F172A"/>
          <w:sz w:val="20"/>
        </w:rPr>
        <w:t>Telepon pintar Android.</w:t>
      </w:r>
    </w:p>
    <w:p>
      <w:pPr>
        <w:pStyle w:val="ListBullet"/>
        <w:spacing w:before="0" w:after="60"/>
      </w:pPr>
      <w:r>
        <w:rPr>
          <w:rFonts w:ascii="Arial" w:hAnsi="Arial"/>
          <w:color w:val="0F172A"/>
          <w:sz w:val="20"/>
        </w:rPr>
        <w:t>iPhone atau iPad.</w:t>
      </w:r>
    </w:p>
    <w:p>
      <w:pPr>
        <w:pStyle w:val="ListBullet"/>
        <w:spacing w:before="0" w:after="60"/>
      </w:pPr>
      <w:r>
        <w:rPr>
          <w:rFonts w:ascii="Arial" w:hAnsi="Arial"/>
          <w:color w:val="0F172A"/>
          <w:sz w:val="20"/>
        </w:rPr>
        <w:t>Tablet Android.</w:t>
      </w:r>
    </w:p>
    <w:p>
      <w:pPr>
        <w:pStyle w:val="ListBullet"/>
        <w:spacing w:before="0" w:after="60"/>
      </w:pPr>
      <w:r>
        <w:rPr>
          <w:rFonts w:ascii="Arial" w:hAnsi="Arial"/>
          <w:color w:val="0F172A"/>
          <w:sz w:val="20"/>
        </w:rPr>
        <w:t>Laptop atau komputer Windows.</w:t>
      </w:r>
    </w:p>
    <w:p>
      <w:pPr>
        <w:pStyle w:val="ListBullet"/>
        <w:spacing w:before="0" w:after="60"/>
      </w:pPr>
      <w:r>
        <w:rPr>
          <w:rFonts w:ascii="Arial" w:hAnsi="Arial"/>
          <w:color w:val="0F172A"/>
          <w:sz w:val="20"/>
        </w:rPr>
        <w:t>MacBook atau komputer macOS.</w:t>
      </w:r>
    </w:p>
    <w:p>
      <w:pPr>
        <w:pStyle w:val="ListBullet"/>
        <w:spacing w:before="0" w:after="60"/>
      </w:pPr>
      <w:r>
        <w:rPr>
          <w:rFonts w:ascii="Arial" w:hAnsi="Arial"/>
          <w:color w:val="0F172A"/>
          <w:sz w:val="20"/>
        </w:rPr>
        <w:t>Perangkat lain yang memiliki browser modern dan mendukung JavaScript.</w:t>
      </w:r>
    </w:p>
    <w:p>
      <w:pPr>
        <w:keepNext/>
        <w:spacing w:before="200" w:after="80"/>
      </w:pPr>
      <w:r>
        <w:rPr>
          <w:rFonts w:ascii="Arial" w:hAnsi="Arial"/>
          <w:b/>
          <w:color w:val="334155"/>
          <w:sz w:val="22"/>
        </w:rPr>
        <w:t>1.2.2 Browser yang Disarankan</w:t>
      </w:r>
    </w:p>
    <w:tbl>
      <w:tblPr>
        <w:tblW w:type="auto" w:w="0"/>
        <w:jc w:val="center"/>
        <w:tblLook w:firstColumn="1" w:firstRow="1" w:lastColumn="0" w:lastRow="0" w:noHBand="0" w:noVBand="1" w:val="04A0"/>
      </w:tblPr>
      <w:tblGrid>
        <w:gridCol w:w="4514"/>
        <w:gridCol w:w="4514"/>
      </w:tblGrid>
      <w:tr>
        <w:tc>
          <w:tcPr>
            <w:tcW w:type="dxa" w:w="4514"/>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Perangkat</w:t>
            </w:r>
          </w:p>
        </w:tc>
        <w:tc>
          <w:tcPr>
            <w:tcW w:type="dxa" w:w="4514"/>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Browser yang disarankan</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Android</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Google Chrome versi terbaru atau Microsoft Edge</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iPhone/iPad</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Safari versi terbaru</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Windows</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Google Chrome atau Microsoft Edge versi terbaru</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macOS</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Safari atau Google Chrome versi terbaru</w:t>
            </w:r>
          </w:p>
        </w:tc>
      </w:tr>
    </w:tbl>
    <w:p>
      <w:pPr>
        <w:spacing w:before="0" w:after="80" w:line="276" w:lineRule="auto"/>
      </w:pPr>
      <w:r>
        <w:rPr>
          <w:rFonts w:ascii="Arial" w:hAnsi="Arial"/>
          <w:color w:val="0F172A"/>
          <w:sz w:val="20"/>
        </w:rPr>
        <w:t>Browser harus mengizinkan:</w:t>
      </w:r>
    </w:p>
    <w:p>
      <w:pPr>
        <w:pStyle w:val="ListBullet"/>
        <w:spacing w:before="0" w:after="60"/>
      </w:pPr>
      <w:r>
        <w:rPr>
          <w:rFonts w:ascii="Arial" w:hAnsi="Arial"/>
          <w:color w:val="0F172A"/>
          <w:sz w:val="20"/>
        </w:rPr>
        <w:t>JavaScript.</w:t>
      </w:r>
    </w:p>
    <w:p>
      <w:pPr>
        <w:pStyle w:val="ListBullet"/>
        <w:spacing w:before="0" w:after="60"/>
      </w:pPr>
      <w:r>
        <w:rPr>
          <w:rFonts w:ascii="Arial" w:hAnsi="Arial"/>
          <w:color w:val="0F172A"/>
          <w:sz w:val="20"/>
        </w:rPr>
        <w:t>Cookie dan sesi login.</w:t>
      </w:r>
    </w:p>
    <w:p>
      <w:pPr>
        <w:pStyle w:val="ListBullet"/>
        <w:spacing w:before="0" w:after="60"/>
      </w:pPr>
      <w:r>
        <w:rPr>
          <w:rFonts w:ascii="Arial" w:hAnsi="Arial"/>
          <w:color w:val="0F172A"/>
          <w:sz w:val="20"/>
        </w:rPr>
        <w:t>Penyimpanan situs/IndexedDB.</w:t>
      </w:r>
    </w:p>
    <w:p>
      <w:pPr>
        <w:pStyle w:val="ListBullet"/>
        <w:spacing w:before="0" w:after="60"/>
      </w:pPr>
      <w:r>
        <w:rPr>
          <w:rFonts w:ascii="Arial" w:hAnsi="Arial"/>
          <w:color w:val="0F172A"/>
          <w:sz w:val="20"/>
        </w:rPr>
        <w:t>Service Worker.</w:t>
      </w:r>
    </w:p>
    <w:p>
      <w:pPr>
        <w:pStyle w:val="ListBullet"/>
        <w:spacing w:before="0" w:after="60"/>
      </w:pPr>
      <w:r>
        <w:rPr>
          <w:rFonts w:ascii="Arial" w:hAnsi="Arial"/>
          <w:color w:val="0F172A"/>
          <w:sz w:val="20"/>
        </w:rPr>
        <w:t>Pop-up unduhan jika pengguna akan mengunduh dokumen atau CSV.</w:t>
      </w: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Saran: Lakukan pembaruan browser secara berkala untuk memperoleh keamanan dan dukungan PWA terbaik.</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Contoh Ikon Google Chrome, Microsoft Edge, dan Safari</w:t>
            </w:r>
          </w:p>
        </w:tc>
      </w:tr>
    </w:tbl>
    <w:p>
      <w:pPr>
        <w:spacing w:before="0" w:after="80"/>
      </w:pPr>
    </w:p>
    <w:p>
      <w:pPr>
        <w:keepNext/>
        <w:spacing w:before="200" w:after="80"/>
      </w:pPr>
      <w:r>
        <w:rPr>
          <w:rFonts w:ascii="Arial" w:hAnsi="Arial"/>
          <w:b/>
          <w:color w:val="334155"/>
          <w:sz w:val="22"/>
        </w:rPr>
        <w:t>1.2.3 Persyaratan Koneksi</w:t>
      </w:r>
    </w:p>
    <w:p>
      <w:pPr>
        <w:pStyle w:val="ListBullet"/>
        <w:spacing w:before="0" w:after="60"/>
      </w:pPr>
      <w:r>
        <w:rPr>
          <w:rFonts w:ascii="Arial" w:hAnsi="Arial"/>
          <w:color w:val="0F172A"/>
          <w:sz w:val="20"/>
        </w:rPr>
        <w:t>Koneksi internet diperlukan untuk kunjungan pertama, login, pengiriman formulir, sinkronisasi data, dan pemuatan konten eksternal.</w:t>
      </w:r>
    </w:p>
    <w:p>
      <w:pPr>
        <w:pStyle w:val="ListBullet"/>
        <w:spacing w:before="0" w:after="60"/>
      </w:pPr>
      <w:r>
        <w:rPr>
          <w:rFonts w:ascii="Arial" w:hAnsi="Arial"/>
          <w:color w:val="0F172A"/>
          <w:sz w:val="20"/>
        </w:rPr>
        <w:t>Halaman tertentu dapat dibuka offline setelah Service Worker aktif dan halaman telah tersimpan di perangkat.</w:t>
      </w:r>
    </w:p>
    <w:p>
      <w:pPr>
        <w:pStyle w:val="ListBullet"/>
        <w:spacing w:before="0" w:after="60"/>
      </w:pPr>
      <w:r>
        <w:rPr>
          <w:rFonts w:ascii="Arial" w:hAnsi="Arial"/>
          <w:color w:val="0F172A"/>
          <w:sz w:val="20"/>
        </w:rPr>
        <w:t>Video Google Drive, Google Maps, OpenStreetMap, serta tautan eksternal tidak dijamin tersedia ketika offline.</w:t>
      </w:r>
    </w:p>
    <w:p>
      <w:pPr>
        <w:keepNext/>
        <w:spacing w:before="200" w:after="80"/>
      </w:pPr>
      <w:r>
        <w:rPr>
          <w:rFonts w:ascii="Arial" w:hAnsi="Arial"/>
          <w:b/>
          <w:color w:val="334155"/>
          <w:sz w:val="22"/>
        </w:rPr>
        <w:t>1.2.4 Persiapan Sebelum Menggunakan Portal</w:t>
      </w:r>
    </w:p>
    <w:p>
      <w:pPr>
        <w:pStyle w:val="ListNumber"/>
        <w:spacing w:before="0" w:after="60"/>
      </w:pPr>
      <w:r>
        <w:rPr>
          <w:rFonts w:ascii="Arial" w:hAnsi="Arial"/>
          <w:color w:val="0F172A"/>
          <w:sz w:val="20"/>
        </w:rPr>
        <w:t>Pastikan tanggal dan waktu perangkat benar.</w:t>
      </w:r>
    </w:p>
    <w:p>
      <w:pPr>
        <w:pStyle w:val="ListNumber"/>
        <w:spacing w:before="0" w:after="60"/>
      </w:pPr>
      <w:r>
        <w:rPr>
          <w:rFonts w:ascii="Arial" w:hAnsi="Arial"/>
          <w:color w:val="0F172A"/>
          <w:sz w:val="20"/>
        </w:rPr>
        <w:t>Pastikan browser telah diperbarui.</w:t>
      </w:r>
    </w:p>
    <w:p>
      <w:pPr>
        <w:pStyle w:val="ListNumber"/>
        <w:spacing w:before="0" w:after="60"/>
      </w:pPr>
      <w:r>
        <w:rPr>
          <w:rFonts w:ascii="Arial" w:hAnsi="Arial"/>
          <w:color w:val="0F172A"/>
          <w:sz w:val="20"/>
        </w:rPr>
        <w:t>Hubungkan perangkat ke internet.</w:t>
      </w:r>
    </w:p>
    <w:p>
      <w:pPr>
        <w:pStyle w:val="ListNumber"/>
        <w:spacing w:before="0" w:after="60"/>
      </w:pPr>
      <w:r>
        <w:rPr>
          <w:rFonts w:ascii="Arial" w:hAnsi="Arial"/>
          <w:color w:val="0F172A"/>
          <w:sz w:val="20"/>
        </w:rPr>
        <w:t>Buka alamat resmi Portal Desa Pringanom.</w:t>
      </w:r>
    </w:p>
    <w:p>
      <w:pPr>
        <w:pStyle w:val="ListNumber"/>
        <w:spacing w:before="0" w:after="60"/>
      </w:pPr>
      <w:r>
        <w:rPr>
          <w:rFonts w:ascii="Arial" w:hAnsi="Arial"/>
          <w:color w:val="0F172A"/>
          <w:sz w:val="20"/>
        </w:rPr>
        <w:t>Tunggu hingga halaman selesai dimuat.</w:t>
      </w:r>
    </w:p>
    <w:p>
      <w:pPr>
        <w:pStyle w:val="ListNumber"/>
        <w:spacing w:before="0" w:after="60"/>
      </w:pPr>
      <w:r>
        <w:rPr>
          <w:rFonts w:ascii="Arial" w:hAnsi="Arial"/>
          <w:color w:val="0F172A"/>
          <w:sz w:val="20"/>
        </w:rPr>
        <w:t>Jika akan melakukan pekerjaan lapangan, pasang PWA dan buka halaman yang akan digunakan saat perangkat masih online.</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Portal Berhasil Dibuka pada Browser HP</w:t>
            </w:r>
          </w:p>
        </w:tc>
      </w:tr>
    </w:tbl>
    <w:p>
      <w:pPr>
        <w:spacing w:before="0" w:after="80"/>
      </w:pPr>
    </w:p>
    <w:p>
      <w:pPr>
        <w:keepNext/>
        <w:spacing w:before="280" w:after="120"/>
      </w:pPr>
      <w:r>
        <w:rPr>
          <w:rFonts w:ascii="Arial" w:hAnsi="Arial"/>
          <w:b/>
          <w:color w:val="D97706"/>
          <w:sz w:val="26"/>
        </w:rPr>
        <w:t>1.3 Keamanan Dasar Penggunaan</w:t>
      </w:r>
    </w:p>
    <w:p>
      <w:pPr>
        <w:pStyle w:val="ListNumber"/>
        <w:spacing w:before="0" w:after="60"/>
      </w:pPr>
      <w:r>
        <w:rPr>
          <w:rFonts w:ascii="Arial" w:hAnsi="Arial"/>
          <w:color w:val="0F172A"/>
          <w:sz w:val="20"/>
        </w:rPr>
        <w:t>Jangan membagikan kata sandi akun kepada pihak yang tidak berwenang.</w:t>
      </w:r>
    </w:p>
    <w:p>
      <w:pPr>
        <w:pStyle w:val="ListNumber"/>
        <w:spacing w:before="0" w:after="60"/>
      </w:pPr>
      <w:r>
        <w:rPr>
          <w:rFonts w:ascii="Arial" w:hAnsi="Arial"/>
          <w:color w:val="0F172A"/>
          <w:sz w:val="20"/>
        </w:rPr>
        <w:t>Gunakan menu Logout setelah menggunakan komputer bersama.</w:t>
      </w:r>
    </w:p>
    <w:p>
      <w:pPr>
        <w:pStyle w:val="ListNumber"/>
        <w:spacing w:before="0" w:after="60"/>
      </w:pPr>
      <w:r>
        <w:rPr>
          <w:rFonts w:ascii="Arial" w:hAnsi="Arial"/>
          <w:color w:val="0F172A"/>
          <w:sz w:val="20"/>
        </w:rPr>
        <w:t>Jangan menyimpan kata sandi admin pada perangkat umum.</w:t>
      </w:r>
    </w:p>
    <w:p>
      <w:pPr>
        <w:pStyle w:val="ListNumber"/>
        <w:spacing w:before="0" w:after="60"/>
      </w:pPr>
      <w:r>
        <w:rPr>
          <w:rFonts w:ascii="Arial" w:hAnsi="Arial"/>
          <w:color w:val="0F172A"/>
          <w:sz w:val="20"/>
        </w:rPr>
        <w:t>Jangan menghapus data situs ketika masih ada Antrean Sync.</w:t>
      </w:r>
    </w:p>
    <w:p>
      <w:pPr>
        <w:pStyle w:val="ListNumber"/>
        <w:spacing w:before="0" w:after="60"/>
      </w:pPr>
      <w:r>
        <w:rPr>
          <w:rFonts w:ascii="Arial" w:hAnsi="Arial"/>
          <w:color w:val="0F172A"/>
          <w:sz w:val="20"/>
        </w:rPr>
        <w:t>Pastikan alamat portal menggunakan HTTPS dan domain resmi desa.</w:t>
      </w:r>
    </w:p>
    <w:p>
      <w:pPr>
        <w:pStyle w:val="ListNumber"/>
        <w:spacing w:before="0" w:after="60"/>
      </w:pPr>
      <w:r>
        <w:rPr>
          <w:rFonts w:ascii="Arial" w:hAnsi="Arial"/>
          <w:color w:val="0F172A"/>
          <w:sz w:val="20"/>
        </w:rPr>
        <w:t>Hindari mengunggah dokumen warga melalui jaringan atau perangkat yang tidak dipercaya.</w:t>
      </w:r>
    </w:p>
    <w:p>
      <w:pPr>
        <w:spacing w:before="120" w:after="120"/>
      </w:pPr>
      <w:r>
        <w:rPr>
          <w:color w:val="CBD5E1"/>
        </w:rPr>
        <w:t>_________________________________________________________________________________</w:t>
      </w:r>
    </w:p>
    <w:p>
      <w:pPr>
        <w:keepNext/>
        <w:spacing w:before="360" w:after="160"/>
      </w:pPr>
      <w:r>
        <w:rPr>
          <w:rFonts w:ascii="Arial" w:hAnsi="Arial"/>
          <w:b/>
          <w:color w:val="1E3A8A"/>
          <w:sz w:val="32"/>
        </w:rPr>
        <w:t>BAB 2: PANDUAN MASYARAKAT &amp; PELAKU UMKM (FITUR PUBLIK)</w:t>
      </w:r>
    </w:p>
    <w:p>
      <w:pPr>
        <w:keepNext/>
        <w:spacing w:before="280" w:after="120"/>
      </w:pPr>
      <w:r>
        <w:rPr>
          <w:rFonts w:ascii="Arial" w:hAnsi="Arial"/>
          <w:b/>
          <w:color w:val="D97706"/>
          <w:sz w:val="26"/>
        </w:rPr>
        <w:t>2.1 Navigasi Portal Desa</w:t>
      </w:r>
    </w:p>
    <w:p>
      <w:pPr>
        <w:spacing w:before="0" w:after="80" w:line="276" w:lineRule="auto"/>
      </w:pPr>
      <w:r>
        <w:rPr>
          <w:rFonts w:ascii="Arial" w:hAnsi="Arial"/>
          <w:color w:val="0F172A"/>
          <w:sz w:val="20"/>
        </w:rPr>
        <w:t>Navbar atau menu utama berada di bagian atas halaman. Pada layar laptop, menu tampil secara horizontal. Pada telepon pintar, tekan ikon menu untuk membuka daftar navigasi.</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Navbar Portal pada Laptop</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Menu Portal pada Telepon Pintar</w:t>
            </w:r>
          </w:p>
        </w:tc>
      </w:tr>
    </w:tbl>
    <w:p>
      <w:pPr>
        <w:spacing w:before="0" w:after="80"/>
      </w:pPr>
    </w:p>
    <w:p>
      <w:pPr>
        <w:keepNext/>
        <w:spacing w:before="200" w:after="80"/>
      </w:pPr>
      <w:r>
        <w:rPr>
          <w:rFonts w:ascii="Arial" w:hAnsi="Arial"/>
          <w:b/>
          <w:color w:val="334155"/>
          <w:sz w:val="22"/>
        </w:rPr>
        <w:t>2.1.1 Kelompok Menu Utama</w:t>
      </w:r>
    </w:p>
    <w:p>
      <w:pPr>
        <w:keepNext/>
        <w:spacing w:before="160" w:after="40"/>
      </w:pPr>
      <w:r>
        <w:rPr>
          <w:rFonts w:ascii="Arial" w:hAnsi="Arial"/>
          <w:b/>
          <w:color w:val="0F172A"/>
          <w:sz w:val="21"/>
        </w:rPr>
        <w:t>A. Beranda</w:t>
      </w:r>
    </w:p>
    <w:p>
      <w:pPr>
        <w:spacing w:before="0" w:after="80" w:line="276" w:lineRule="auto"/>
      </w:pPr>
      <w:r>
        <w:rPr>
          <w:rFonts w:ascii="Arial" w:hAnsi="Arial"/>
          <w:color w:val="0F172A"/>
          <w:sz w:val="20"/>
        </w:rPr>
        <w:t>Beranda menampilkan:</w:t>
      </w:r>
    </w:p>
    <w:p>
      <w:pPr>
        <w:pStyle w:val="ListBullet"/>
        <w:spacing w:before="0" w:after="60"/>
      </w:pPr>
      <w:r>
        <w:rPr>
          <w:rFonts w:ascii="Arial" w:hAnsi="Arial"/>
          <w:color w:val="0F172A"/>
          <w:sz w:val="20"/>
        </w:rPr>
        <w:t>Carousel foto Desa Pringanom.</w:t>
      </w:r>
    </w:p>
    <w:p>
      <w:pPr>
        <w:pStyle w:val="ListBullet"/>
        <w:spacing w:before="0" w:after="60"/>
      </w:pPr>
      <w:r>
        <w:rPr>
          <w:rFonts w:ascii="Arial" w:hAnsi="Arial"/>
          <w:color w:val="0F172A"/>
          <w:sz w:val="20"/>
        </w:rPr>
        <w:t>Tombol Jelajahi Layanan.</w:t>
      </w:r>
    </w:p>
    <w:p>
      <w:pPr>
        <w:pStyle w:val="ListBullet"/>
        <w:spacing w:before="0" w:after="60"/>
      </w:pPr>
      <w:r>
        <w:rPr>
          <w:rFonts w:ascii="Arial" w:hAnsi="Arial"/>
          <w:color w:val="0F172A"/>
          <w:sz w:val="20"/>
        </w:rPr>
        <w:t>Kartu akses cepat.</w:t>
      </w:r>
    </w:p>
    <w:p>
      <w:pPr>
        <w:pStyle w:val="ListBullet"/>
        <w:spacing w:before="0" w:after="60"/>
      </w:pPr>
      <w:r>
        <w:rPr>
          <w:rFonts w:ascii="Arial" w:hAnsi="Arial"/>
          <w:color w:val="0F172A"/>
          <w:sz w:val="20"/>
        </w:rPr>
        <w:t>Tiga Kabar Desa terbaru.</w:t>
      </w:r>
    </w:p>
    <w:p>
      <w:pPr>
        <w:pStyle w:val="ListBullet"/>
        <w:spacing w:before="0" w:after="60"/>
      </w:pPr>
      <w:r>
        <w:rPr>
          <w:rFonts w:ascii="Arial" w:hAnsi="Arial"/>
          <w:color w:val="0F172A"/>
          <w:sz w:val="20"/>
        </w:rPr>
        <w:t>Informasi ringkas portal.</w:t>
      </w:r>
    </w:p>
    <w:p>
      <w:pPr>
        <w:spacing w:before="0" w:after="80" w:line="276" w:lineRule="auto"/>
      </w:pPr>
      <w:r>
        <w:rPr>
          <w:rFonts w:ascii="Arial" w:hAnsi="Arial"/>
          <w:color w:val="0F172A"/>
          <w:sz w:val="20"/>
        </w:rPr>
        <w:t>Cara menggunakan:</w:t>
      </w:r>
    </w:p>
    <w:p>
      <w:pPr>
        <w:pStyle w:val="ListNumber"/>
        <w:spacing w:before="0" w:after="60"/>
      </w:pPr>
      <w:r>
        <w:rPr>
          <w:rFonts w:ascii="Arial" w:hAnsi="Arial"/>
          <w:color w:val="0F172A"/>
          <w:sz w:val="20"/>
        </w:rPr>
        <w:t>Buka alamat portal.</w:t>
      </w:r>
    </w:p>
    <w:p>
      <w:pPr>
        <w:pStyle w:val="ListNumber"/>
        <w:spacing w:before="0" w:after="60"/>
      </w:pPr>
      <w:r>
        <w:rPr>
          <w:rFonts w:ascii="Arial" w:hAnsi="Arial"/>
          <w:color w:val="0F172A"/>
          <w:sz w:val="20"/>
        </w:rPr>
        <w:t>Gunakan tombol panah pada carousel untuk berpindah gambar.</w:t>
      </w:r>
    </w:p>
    <w:p>
      <w:pPr>
        <w:pStyle w:val="ListNumber"/>
        <w:spacing w:before="0" w:after="60"/>
      </w:pPr>
      <w:r>
        <w:rPr>
          <w:rFonts w:ascii="Arial" w:hAnsi="Arial"/>
          <w:color w:val="0F172A"/>
          <w:sz w:val="20"/>
        </w:rPr>
        <w:t>Pilih salah satu kartu akses cepat.</w:t>
      </w:r>
    </w:p>
    <w:p>
      <w:pPr>
        <w:pStyle w:val="ListNumber"/>
        <w:spacing w:before="0" w:after="60"/>
      </w:pPr>
      <w:r>
        <w:rPr>
          <w:rFonts w:ascii="Arial" w:hAnsi="Arial"/>
          <w:color w:val="0F172A"/>
          <w:sz w:val="20"/>
        </w:rPr>
        <w:t>Klik berita untuk membaca artikel lengkap.</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Carousel dan Akses Cepat di Beranda</w:t>
            </w:r>
          </w:p>
        </w:tc>
      </w:tr>
    </w:tbl>
    <w:p>
      <w:pPr>
        <w:spacing w:before="0" w:after="80"/>
      </w:pPr>
    </w:p>
    <w:p>
      <w:pPr>
        <w:keepNext/>
        <w:spacing w:before="160" w:after="40"/>
      </w:pPr>
      <w:r>
        <w:rPr>
          <w:rFonts w:ascii="Arial" w:hAnsi="Arial"/>
          <w:b/>
          <w:color w:val="0F172A"/>
          <w:sz w:val="21"/>
        </w:rPr>
        <w:t>B. Kabar Desa</w:t>
      </w:r>
    </w:p>
    <w:p>
      <w:pPr>
        <w:spacing w:before="0" w:after="80" w:line="276" w:lineRule="auto"/>
      </w:pPr>
      <w:r>
        <w:rPr>
          <w:rFonts w:ascii="Arial" w:hAnsi="Arial"/>
          <w:color w:val="0F172A"/>
          <w:sz w:val="20"/>
        </w:rPr>
        <w:t>Halaman Kabar Desa menyediakan berita, kegiatan, dan pengumuman resmi.</w:t>
      </w:r>
    </w:p>
    <w:p>
      <w:pPr>
        <w:spacing w:before="0" w:after="80" w:line="276" w:lineRule="auto"/>
      </w:pPr>
      <w:r>
        <w:rPr>
          <w:rFonts w:ascii="Arial" w:hAnsi="Arial"/>
          <w:color w:val="0F172A"/>
          <w:sz w:val="20"/>
        </w:rPr>
        <w:t>Cara mencari berita:</w:t>
      </w:r>
    </w:p>
    <w:p>
      <w:pPr>
        <w:pStyle w:val="ListNumber"/>
        <w:spacing w:before="0" w:after="60"/>
      </w:pPr>
      <w:r>
        <w:rPr>
          <w:rFonts w:ascii="Arial" w:hAnsi="Arial"/>
          <w:color w:val="0F172A"/>
          <w:sz w:val="20"/>
        </w:rPr>
        <w:t>Pilih menu Kabar Desa.</w:t>
      </w:r>
    </w:p>
    <w:p>
      <w:pPr>
        <w:pStyle w:val="ListNumber"/>
        <w:spacing w:before="0" w:after="60"/>
      </w:pPr>
      <w:r>
        <w:rPr>
          <w:rFonts w:ascii="Arial" w:hAnsi="Arial"/>
          <w:color w:val="0F172A"/>
          <w:sz w:val="20"/>
        </w:rPr>
        <w:t>Ketik kata kunci pada kolom Cari berita.</w:t>
      </w:r>
    </w:p>
    <w:p>
      <w:pPr>
        <w:pStyle w:val="ListNumber"/>
        <w:spacing w:before="0" w:after="60"/>
      </w:pPr>
      <w:r>
        <w:rPr>
          <w:rFonts w:ascii="Arial" w:hAnsi="Arial"/>
          <w:color w:val="0F172A"/>
          <w:sz w:val="20"/>
        </w:rPr>
        <w:t>Pilih kategori jika diperlukan.</w:t>
      </w:r>
    </w:p>
    <w:p>
      <w:pPr>
        <w:pStyle w:val="ListNumber"/>
        <w:spacing w:before="0" w:after="60"/>
      </w:pPr>
      <w:r>
        <w:rPr>
          <w:rFonts w:ascii="Arial" w:hAnsi="Arial"/>
          <w:color w:val="0F172A"/>
          <w:sz w:val="20"/>
        </w:rPr>
        <w:t>Tekan Cari atau tunggu pencarian otomatis.</w:t>
      </w:r>
    </w:p>
    <w:p>
      <w:pPr>
        <w:pStyle w:val="ListNumber"/>
        <w:spacing w:before="0" w:after="60"/>
      </w:pPr>
      <w:r>
        <w:rPr>
          <w:rFonts w:ascii="Arial" w:hAnsi="Arial"/>
          <w:color w:val="0F172A"/>
          <w:sz w:val="20"/>
        </w:rPr>
        <w:t>Klik judul berita untuk membuka isi lengkap.</w:t>
      </w:r>
    </w:p>
    <w:p>
      <w:pPr>
        <w:pStyle w:val="ListNumber"/>
        <w:spacing w:before="0" w:after="60"/>
      </w:pPr>
      <w:r>
        <w:rPr>
          <w:rFonts w:ascii="Arial" w:hAnsi="Arial"/>
          <w:color w:val="0F172A"/>
          <w:sz w:val="20"/>
        </w:rPr>
        <w:t>Tekan Reset untuk menghapus kata kunci dan filter.</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Kolom Pencarian dan Filter Kategori Kabar Desa</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Halaman Detail Berita dan Berita Terkait</w:t>
            </w:r>
          </w:p>
        </w:tc>
      </w:tr>
    </w:tbl>
    <w:p>
      <w:pPr>
        <w:spacing w:before="0" w:after="80"/>
      </w:pPr>
    </w:p>
    <w:p>
      <w:pPr>
        <w:keepNext/>
        <w:spacing w:before="160" w:after="40"/>
      </w:pPr>
      <w:r>
        <w:rPr>
          <w:rFonts w:ascii="Arial" w:hAnsi="Arial"/>
          <w:b/>
          <w:color w:val="0F172A"/>
          <w:sz w:val="21"/>
        </w:rPr>
        <w:t>C. Pemerintahan &amp; Layanan</w:t>
      </w:r>
    </w:p>
    <w:p>
      <w:pPr>
        <w:spacing w:before="0" w:after="80" w:line="276" w:lineRule="auto"/>
      </w:pPr>
      <w:r>
        <w:rPr>
          <w:rFonts w:ascii="Arial" w:hAnsi="Arial"/>
          <w:color w:val="0F172A"/>
          <w:sz w:val="20"/>
        </w:rPr>
        <w:t>Kelompok menu ini mencakup:</w:t>
      </w:r>
    </w:p>
    <w:p>
      <w:pPr>
        <w:pStyle w:val="ListBullet"/>
        <w:spacing w:before="0" w:after="60"/>
      </w:pPr>
      <w:r>
        <w:rPr>
          <w:rFonts w:ascii="Arial" w:hAnsi="Arial"/>
          <w:color w:val="0F172A"/>
          <w:sz w:val="20"/>
        </w:rPr>
        <w:t>Profil Pemerintah Desa: visi, misi, struktur organisasi, dan kontak desa.</w:t>
      </w:r>
    </w:p>
    <w:p>
      <w:pPr>
        <w:pStyle w:val="ListBullet"/>
        <w:spacing w:before="0" w:after="60"/>
      </w:pPr>
      <w:r>
        <w:rPr>
          <w:rFonts w:ascii="Arial" w:hAnsi="Arial"/>
          <w:color w:val="0F172A"/>
          <w:sz w:val="20"/>
        </w:rPr>
        <w:t>Panduan Administrasi &amp; Hukum: persyaratan layanan, alur pengurusan, pengajuan online, dan produk hukum.</w:t>
      </w:r>
    </w:p>
    <w:p>
      <w:pPr>
        <w:pStyle w:val="ListBullet"/>
        <w:spacing w:before="0" w:after="60"/>
      </w:pPr>
      <w:r>
        <w:rPr>
          <w:rFonts w:ascii="Arial" w:hAnsi="Arial"/>
          <w:color w:val="0F172A"/>
          <w:sz w:val="20"/>
        </w:rPr>
        <w:t>Potensi Desa Bilingual: informasi potensi dalam Bahasa Indonesia dan Bahasa Jepang.</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Dropdown Pemerintahan &amp; Layanan</w:t>
            </w:r>
          </w:p>
        </w:tc>
      </w:tr>
    </w:tbl>
    <w:p>
      <w:pPr>
        <w:spacing w:before="0" w:after="80"/>
      </w:pPr>
    </w:p>
    <w:p>
      <w:pPr>
        <w:keepNext/>
        <w:spacing w:before="160" w:after="40"/>
      </w:pPr>
      <w:r>
        <w:rPr>
          <w:rFonts w:ascii="Arial" w:hAnsi="Arial"/>
          <w:b/>
          <w:color w:val="0F172A"/>
          <w:sz w:val="21"/>
        </w:rPr>
        <w:t>D. Fasilitas &amp; Kesehatan</w:t>
      </w:r>
    </w:p>
    <w:p>
      <w:pPr>
        <w:spacing w:before="0" w:after="80" w:line="276" w:lineRule="auto"/>
      </w:pPr>
      <w:r>
        <w:rPr>
          <w:rFonts w:ascii="Arial" w:hAnsi="Arial"/>
          <w:color w:val="0F172A"/>
          <w:sz w:val="20"/>
        </w:rPr>
        <w:t>Kelompok menu ini mencakup:</w:t>
      </w:r>
    </w:p>
    <w:p>
      <w:pPr>
        <w:pStyle w:val="ListBullet"/>
        <w:spacing w:before="0" w:after="60"/>
      </w:pPr>
      <w:r>
        <w:rPr>
          <w:rFonts w:ascii="Arial" w:hAnsi="Arial"/>
          <w:color w:val="0F172A"/>
          <w:sz w:val="20"/>
        </w:rPr>
        <w:t>Peta Fasilitas Desa: daftar fasilitas, kategori, keterangan, dan lokasi peta.</w:t>
      </w:r>
    </w:p>
    <w:p>
      <w:pPr>
        <w:pStyle w:val="ListBullet"/>
        <w:spacing w:before="0" w:after="60"/>
      </w:pPr>
      <w:r>
        <w:rPr>
          <w:rFonts w:ascii="Arial" w:hAnsi="Arial"/>
          <w:color w:val="0F172A"/>
          <w:sz w:val="20"/>
        </w:rPr>
        <w:t>Informasi Posyandu: profil bidan, kader, edukasi kesehatan, dan galeri kegiatan.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Dropdown Fasilitas &amp; Kesehatan</w:t>
            </w:r>
          </w:p>
        </w:tc>
      </w:tr>
    </w:tbl>
    <w:p>
      <w:pPr>
        <w:spacing w:before="0" w:after="80"/>
      </w:pPr>
    </w:p>
    <w:p>
      <w:pPr>
        <w:keepNext/>
        <w:spacing w:before="160" w:after="40"/>
      </w:pPr>
      <w:r>
        <w:rPr>
          <w:rFonts w:ascii="Arial" w:hAnsi="Arial"/>
          <w:b/>
          <w:color w:val="0F172A"/>
          <w:sz w:val="21"/>
        </w:rPr>
        <w:t>E. Pemberdayaan &amp; UMKM</w:t>
      </w:r>
    </w:p>
    <w:p>
      <w:pPr>
        <w:spacing w:before="0" w:after="80" w:line="276" w:lineRule="auto"/>
      </w:pPr>
      <w:r>
        <w:rPr>
          <w:rFonts w:ascii="Arial" w:hAnsi="Arial"/>
          <w:color w:val="0F172A"/>
          <w:sz w:val="20"/>
        </w:rPr>
        <w:t>Kelompok menu ini mencakup:</w:t>
      </w:r>
    </w:p>
    <w:p>
      <w:pPr>
        <w:pStyle w:val="ListBullet"/>
        <w:spacing w:before="0" w:after="60"/>
      </w:pPr>
      <w:r>
        <w:rPr>
          <w:rFonts w:ascii="Arial" w:hAnsi="Arial"/>
          <w:color w:val="0F172A"/>
          <w:sz w:val="20"/>
        </w:rPr>
        <w:t>Panduan Alat Tani.</w:t>
      </w:r>
    </w:p>
    <w:p>
      <w:pPr>
        <w:pStyle w:val="ListBullet"/>
        <w:spacing w:before="0" w:after="60"/>
      </w:pPr>
      <w:r>
        <w:rPr>
          <w:rFonts w:ascii="Arial" w:hAnsi="Arial"/>
          <w:color w:val="0F172A"/>
          <w:sz w:val="20"/>
        </w:rPr>
        <w:t>Pembukuan UMKM.</w:t>
      </w:r>
    </w:p>
    <w:p>
      <w:pPr>
        <w:pStyle w:val="ListBullet"/>
        <w:spacing w:before="0" w:after="60"/>
      </w:pPr>
      <w:r>
        <w:rPr>
          <w:rFonts w:ascii="Arial" w:hAnsi="Arial"/>
          <w:color w:val="0F172A"/>
          <w:sz w:val="20"/>
        </w:rPr>
        <w:t>Direktori UMKM.</w:t>
      </w:r>
    </w:p>
    <w:p>
      <w:pPr>
        <w:pStyle w:val="ListBullet"/>
        <w:spacing w:before="0" w:after="60"/>
      </w:pPr>
      <w:r>
        <w:rPr>
          <w:rFonts w:ascii="Arial" w:hAnsi="Arial"/>
          <w:color w:val="0F172A"/>
          <w:sz w:val="20"/>
        </w:rPr>
        <w:t>Panduan Pajak UMKM.</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Dropdown Pemberdayaan &amp; UMKM</w:t>
            </w:r>
          </w:p>
        </w:tc>
      </w:tr>
    </w:tbl>
    <w:p>
      <w:pPr>
        <w:spacing w:before="0" w:after="80"/>
      </w:pPr>
    </w:p>
    <w:p>
      <w:pPr>
        <w:keepNext/>
        <w:spacing w:before="280" w:after="120"/>
      </w:pPr>
      <w:r>
        <w:rPr>
          <w:rFonts w:ascii="Arial" w:hAnsi="Arial"/>
          <w:b/>
          <w:color w:val="D97706"/>
          <w:sz w:val="26"/>
        </w:rPr>
        <w:t>2.2 Membaca Profil dan Kontak Desa</w:t>
      </w:r>
    </w:p>
    <w:p>
      <w:pPr>
        <w:pStyle w:val="ListNumber"/>
        <w:spacing w:before="0" w:after="60"/>
      </w:pPr>
      <w:r>
        <w:rPr>
          <w:rFonts w:ascii="Arial" w:hAnsi="Arial"/>
          <w:color w:val="0F172A"/>
          <w:sz w:val="20"/>
        </w:rPr>
        <w:t>Pilih Pemerintahan &amp; Layanan → Profil Pemerintah Desa.</w:t>
      </w:r>
    </w:p>
    <w:p>
      <w:pPr>
        <w:pStyle w:val="ListNumber"/>
        <w:spacing w:before="0" w:after="60"/>
      </w:pPr>
      <w:r>
        <w:rPr>
          <w:rFonts w:ascii="Arial" w:hAnsi="Arial"/>
          <w:color w:val="0F172A"/>
          <w:sz w:val="20"/>
        </w:rPr>
        <w:t>Baca bagian visi dan misi.</w:t>
      </w:r>
    </w:p>
    <w:p>
      <w:pPr>
        <w:pStyle w:val="ListNumber"/>
        <w:spacing w:before="0" w:after="60"/>
      </w:pPr>
      <w:r>
        <w:rPr>
          <w:rFonts w:ascii="Arial" w:hAnsi="Arial"/>
          <w:color w:val="0F172A"/>
          <w:sz w:val="20"/>
        </w:rPr>
        <w:t>Lihat struktur organisasi pada bagian media/struktur desa.</w:t>
      </w:r>
    </w:p>
    <w:p>
      <w:pPr>
        <w:pStyle w:val="ListNumber"/>
        <w:spacing w:before="0" w:after="60"/>
      </w:pPr>
      <w:r>
        <w:rPr>
          <w:rFonts w:ascii="Arial" w:hAnsi="Arial"/>
          <w:color w:val="0F172A"/>
          <w:sz w:val="20"/>
        </w:rPr>
        <w:t>Gunakan informasi pada kartu Kontak Desa untuk menghubungi pemerintah desa.</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Halaman Profil, Struktur Organisasi, dan Kontak Desa</w:t>
            </w:r>
          </w:p>
        </w:tc>
      </w:tr>
    </w:tbl>
    <w:p>
      <w:pPr>
        <w:spacing w:before="0" w:after="80"/>
      </w:pPr>
    </w:p>
    <w:p>
      <w:pPr>
        <w:keepNext/>
        <w:spacing w:before="280" w:after="120"/>
      </w:pPr>
      <w:r>
        <w:rPr>
          <w:rFonts w:ascii="Arial" w:hAnsi="Arial"/>
          <w:b/>
          <w:color w:val="D97706"/>
          <w:sz w:val="26"/>
        </w:rPr>
        <w:t>2.3 Mencari Informasi Layanan Desa</w:t>
      </w:r>
    </w:p>
    <w:p>
      <w:pPr>
        <w:keepNext/>
        <w:spacing w:before="200" w:after="80"/>
      </w:pPr>
      <w:r>
        <w:rPr>
          <w:rFonts w:ascii="Arial" w:hAnsi="Arial"/>
          <w:b/>
          <w:color w:val="334155"/>
          <w:sz w:val="22"/>
        </w:rPr>
        <w:t>2.3.1 Membaca Persyaratan dan Alur</w:t>
      </w:r>
    </w:p>
    <w:p>
      <w:pPr>
        <w:pStyle w:val="ListNumber"/>
        <w:spacing w:before="0" w:after="60"/>
      </w:pPr>
      <w:r>
        <w:rPr>
          <w:rFonts w:ascii="Arial" w:hAnsi="Arial"/>
          <w:color w:val="0F172A"/>
          <w:sz w:val="20"/>
        </w:rPr>
        <w:t>Pilih Pemerintahan &amp; Layanan → Panduan Administrasi &amp; Hukum.</w:t>
      </w:r>
    </w:p>
    <w:p>
      <w:pPr>
        <w:pStyle w:val="ListNumber"/>
        <w:spacing w:before="0" w:after="60"/>
      </w:pPr>
      <w:r>
        <w:rPr>
          <w:rFonts w:ascii="Arial" w:hAnsi="Arial"/>
          <w:color w:val="0F172A"/>
          <w:sz w:val="20"/>
        </w:rPr>
        <w:t>Cari nama layanan yang dibutuhkan.</w:t>
      </w:r>
    </w:p>
    <w:p>
      <w:pPr>
        <w:pStyle w:val="ListNumber"/>
        <w:spacing w:before="0" w:after="60"/>
      </w:pPr>
      <w:r>
        <w:rPr>
          <w:rFonts w:ascii="Arial" w:hAnsi="Arial"/>
          <w:color w:val="0F172A"/>
          <w:sz w:val="20"/>
        </w:rPr>
        <w:t>Baca kolom Persyaratan.</w:t>
      </w:r>
    </w:p>
    <w:p>
      <w:pPr>
        <w:pStyle w:val="ListNumber"/>
        <w:spacing w:before="0" w:after="60"/>
      </w:pPr>
      <w:r>
        <w:rPr>
          <w:rFonts w:ascii="Arial" w:hAnsi="Arial"/>
          <w:color w:val="0F172A"/>
          <w:sz w:val="20"/>
        </w:rPr>
        <w:t>Baca kolom Alur Pengurusan.</w:t>
      </w:r>
    </w:p>
    <w:p>
      <w:pPr>
        <w:pStyle w:val="ListNumber"/>
        <w:spacing w:before="0" w:after="60"/>
      </w:pPr>
      <w:r>
        <w:rPr>
          <w:rFonts w:ascii="Arial" w:hAnsi="Arial"/>
          <w:color w:val="0F172A"/>
          <w:sz w:val="20"/>
        </w:rPr>
        <w:t>Siapkan dokumen sesuai petunjuk sebelum mengajukan layanan.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Kartu Persyaratan dan Alur Pengurusan Layanan</w:t>
            </w:r>
          </w:p>
        </w:tc>
      </w:tr>
    </w:tbl>
    <w:p>
      <w:pPr>
        <w:spacing w:before="0" w:after="80"/>
      </w:pPr>
    </w:p>
    <w:p>
      <w:pPr>
        <w:keepNext/>
        <w:spacing w:before="200" w:after="80"/>
      </w:pPr>
      <w:r>
        <w:rPr>
          <w:rFonts w:ascii="Arial" w:hAnsi="Arial"/>
          <w:b/>
          <w:color w:val="334155"/>
          <w:sz w:val="22"/>
        </w:rPr>
        <w:t>2.3.2 Mengunduh Produk Hukum</w:t>
      </w:r>
    </w:p>
    <w:p>
      <w:pPr>
        <w:pStyle w:val="ListNumber"/>
        <w:spacing w:before="0" w:after="60"/>
      </w:pPr>
      <w:r>
        <w:rPr>
          <w:rFonts w:ascii="Arial" w:hAnsi="Arial"/>
          <w:color w:val="0F172A"/>
          <w:sz w:val="20"/>
        </w:rPr>
        <w:t>Buka bagian Produk Hukum Desa.</w:t>
      </w:r>
    </w:p>
    <w:p>
      <w:pPr>
        <w:pStyle w:val="ListNumber"/>
        <w:spacing w:before="0" w:after="60"/>
      </w:pPr>
      <w:r>
        <w:rPr>
          <w:rFonts w:ascii="Arial" w:hAnsi="Arial"/>
          <w:color w:val="0F172A"/>
          <w:sz w:val="20"/>
        </w:rPr>
        <w:t>Periksa judul, nomor/tahun, kategori, dan keterangan dokumen.</w:t>
      </w:r>
    </w:p>
    <w:p>
      <w:pPr>
        <w:pStyle w:val="ListNumber"/>
        <w:spacing w:before="0" w:after="60"/>
      </w:pPr>
      <w:r>
        <w:rPr>
          <w:rFonts w:ascii="Arial" w:hAnsi="Arial"/>
          <w:color w:val="0F172A"/>
          <w:sz w:val="20"/>
        </w:rPr>
        <w:t>Tekan Unduh Dokumen (PDF).</w:t>
      </w:r>
    </w:p>
    <w:p>
      <w:pPr>
        <w:pStyle w:val="ListNumber"/>
        <w:spacing w:before="0" w:after="60"/>
      </w:pPr>
      <w:r>
        <w:rPr>
          <w:rFonts w:ascii="Arial" w:hAnsi="Arial"/>
          <w:color w:val="0F172A"/>
          <w:sz w:val="20"/>
        </w:rPr>
        <w:t>Buka file dari folder unduhan perangkat.</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Daftar Produk Hukum dan Tombol Unduh PDF</w:t>
            </w:r>
          </w:p>
        </w:tc>
      </w:tr>
    </w:tbl>
    <w:p>
      <w:pPr>
        <w:spacing w:before="0" w:after="80"/>
      </w:pPr>
    </w:p>
    <w:p>
      <w:pPr>
        <w:keepNext/>
        <w:spacing w:before="200" w:after="80"/>
      </w:pPr>
      <w:r>
        <w:rPr>
          <w:rFonts w:ascii="Arial" w:hAnsi="Arial"/>
          <w:b/>
          <w:color w:val="334155"/>
          <w:sz w:val="22"/>
        </w:rPr>
        <w:t>2.3.3 Mengajukan Layanan Online</w:t>
      </w:r>
    </w:p>
    <w:p>
      <w:pPr>
        <w:pStyle w:val="ListNumber"/>
        <w:spacing w:before="0" w:after="60"/>
      </w:pPr>
      <w:r>
        <w:rPr>
          <w:rFonts w:ascii="Arial" w:hAnsi="Arial"/>
          <w:color w:val="0F172A"/>
          <w:sz w:val="20"/>
        </w:rPr>
        <w:t>Buka bagian Pengajuan Layanan Online.</w:t>
      </w:r>
    </w:p>
    <w:p>
      <w:pPr>
        <w:pStyle w:val="ListNumber"/>
        <w:spacing w:before="0" w:after="60"/>
      </w:pPr>
      <w:r>
        <w:rPr>
          <w:rFonts w:ascii="Arial" w:hAnsi="Arial"/>
          <w:color w:val="0F172A"/>
          <w:sz w:val="20"/>
        </w:rPr>
        <w:t>Pilih jenis layanan.</w:t>
      </w:r>
    </w:p>
    <w:p>
      <w:pPr>
        <w:pStyle w:val="ListNumber"/>
        <w:spacing w:before="0" w:after="60"/>
      </w:pPr>
      <w:r>
        <w:rPr>
          <w:rFonts w:ascii="Arial" w:hAnsi="Arial"/>
          <w:color w:val="0F172A"/>
          <w:sz w:val="20"/>
        </w:rPr>
        <w:t>Isi Nama Lengkap.</w:t>
      </w:r>
    </w:p>
    <w:p>
      <w:pPr>
        <w:pStyle w:val="ListNumber"/>
        <w:spacing w:before="0" w:after="60"/>
      </w:pPr>
      <w:r>
        <w:rPr>
          <w:rFonts w:ascii="Arial" w:hAnsi="Arial"/>
          <w:color w:val="0F172A"/>
          <w:sz w:val="20"/>
        </w:rPr>
        <w:t>Isi NIK sebanyak 16 digit.</w:t>
      </w:r>
    </w:p>
    <w:p>
      <w:pPr>
        <w:pStyle w:val="ListNumber"/>
        <w:spacing w:before="0" w:after="60"/>
      </w:pPr>
      <w:r>
        <w:rPr>
          <w:rFonts w:ascii="Arial" w:hAnsi="Arial"/>
          <w:color w:val="0F172A"/>
          <w:sz w:val="20"/>
        </w:rPr>
        <w:t>Isi alamat lengkap.</w:t>
      </w:r>
    </w:p>
    <w:p>
      <w:pPr>
        <w:pStyle w:val="ListNumber"/>
        <w:spacing w:before="0" w:after="60"/>
      </w:pPr>
      <w:r>
        <w:rPr>
          <w:rFonts w:ascii="Arial" w:hAnsi="Arial"/>
          <w:color w:val="0F172A"/>
          <w:sz w:val="20"/>
        </w:rPr>
        <w:t>Isi nomor WhatsApp yang aktif.</w:t>
      </w:r>
    </w:p>
    <w:p>
      <w:pPr>
        <w:pStyle w:val="ListNumber"/>
        <w:spacing w:before="0" w:after="60"/>
      </w:pPr>
      <w:r>
        <w:rPr>
          <w:rFonts w:ascii="Arial" w:hAnsi="Arial"/>
          <w:color w:val="0F172A"/>
          <w:sz w:val="20"/>
        </w:rPr>
        <w:t>Unggah berkas syarat jika diperlukan.</w:t>
      </w:r>
    </w:p>
    <w:p>
      <w:pPr>
        <w:pStyle w:val="ListNumber"/>
        <w:spacing w:before="0" w:after="60"/>
      </w:pPr>
      <w:r>
        <w:rPr>
          <w:rFonts w:ascii="Arial" w:hAnsi="Arial"/>
          <w:color w:val="0F172A"/>
          <w:sz w:val="20"/>
        </w:rPr>
        <w:t>Pastikan berkas berformat PDF/JPG/JPEG/PNG dan tidak melebihi 5 MB.</w:t>
      </w:r>
    </w:p>
    <w:p>
      <w:pPr>
        <w:pStyle w:val="ListNumber"/>
        <w:spacing w:before="0" w:after="60"/>
      </w:pPr>
      <w:r>
        <w:rPr>
          <w:rFonts w:ascii="Arial" w:hAnsi="Arial"/>
          <w:color w:val="0F172A"/>
          <w:sz w:val="20"/>
        </w:rPr>
        <w:t>Tekan tombol kirim.</w:t>
      </w:r>
    </w:p>
    <w:p>
      <w:pPr>
        <w:pStyle w:val="ListNumber"/>
        <w:spacing w:before="0" w:after="60"/>
      </w:pPr>
      <w:r>
        <w:rPr>
          <w:rFonts w:ascii="Arial" w:hAnsi="Arial"/>
          <w:color w:val="0F172A"/>
          <w:sz w:val="20"/>
        </w:rPr>
        <w:t>Tunggu pesan bahwa pengajuan berhasil dikirim.</w:t>
      </w:r>
    </w:p>
    <w:p>
      <w:pPr>
        <w:pStyle w:val="ListNumber"/>
        <w:spacing w:before="0" w:after="60"/>
      </w:pPr>
      <w:r>
        <w:rPr>
          <w:rFonts w:ascii="Arial" w:hAnsi="Arial"/>
          <w:color w:val="0F172A"/>
          <w:sz w:val="20"/>
        </w:rPr>
        <w:t>Petugas desa akan menindaklanjuti melalui nomor WhatsApp yang dicantumkan.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Pengajuan Layanan Online</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Pesan Pengajuan Berhasil</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FFBEB"/>
            <w:tcMar>
              <w:top w:w="160" w:type="dxa"/>
              <w:bottom w:w="160" w:type="dxa"/>
              <w:left w:w="240" w:type="dxa"/>
              <w:right w:w="200" w:type="dxa"/>
            </w:tcMar>
            <w:tcBorders>
              <w:left w:val="single" w:sz="24" w:space="0" w:color="F59E0B"/>
            </w:tcBorders>
          </w:tcPr>
          <w:p>
            <w:pPr>
              <w:spacing w:before="0" w:after="0"/>
            </w:pPr>
            <w:r>
              <w:rPr>
                <w:rFonts w:ascii="Arial" w:hAnsi="Arial"/>
                <w:color w:val="0F172A"/>
                <w:sz w:val="19"/>
              </w:rPr>
              <w:t>Perhatian: Pengiriman pengajuan membutuhkan koneksi internet. Jangan menutup halaman sebelum pesan berhasil tampil.</w:t>
            </w:r>
          </w:p>
        </w:tc>
      </w:tr>
    </w:tbl>
    <w:p>
      <w:pPr>
        <w:spacing w:before="0" w:after="80"/>
      </w:pPr>
    </w:p>
    <w:p>
      <w:pPr>
        <w:keepNext/>
        <w:spacing w:before="280" w:after="120"/>
      </w:pPr>
      <w:r>
        <w:rPr>
          <w:rFonts w:ascii="Arial" w:hAnsi="Arial"/>
          <w:b/>
          <w:color w:val="D97706"/>
          <w:sz w:val="26"/>
        </w:rPr>
        <w:t>2.4 Menggunakan Informasi Fasilitas Desa</w:t>
      </w:r>
    </w:p>
    <w:p>
      <w:pPr>
        <w:pStyle w:val="ListNumber"/>
        <w:spacing w:before="0" w:after="60"/>
      </w:pPr>
      <w:r>
        <w:rPr>
          <w:rFonts w:ascii="Arial" w:hAnsi="Arial"/>
          <w:color w:val="0F172A"/>
          <w:sz w:val="20"/>
        </w:rPr>
        <w:t>Pilih Fasilitas &amp; Kesehatan → Peta Fasilitas Desa.</w:t>
      </w:r>
    </w:p>
    <w:p>
      <w:pPr>
        <w:pStyle w:val="ListNumber"/>
        <w:spacing w:before="0" w:after="60"/>
      </w:pPr>
      <w:r>
        <w:rPr>
          <w:rFonts w:ascii="Arial" w:hAnsi="Arial"/>
          <w:color w:val="0F172A"/>
          <w:sz w:val="20"/>
        </w:rPr>
        <w:t>Cari fasilitas berdasarkan nama dan kategori yang ditampilkan.</w:t>
      </w:r>
    </w:p>
    <w:p>
      <w:pPr>
        <w:pStyle w:val="ListNumber"/>
        <w:spacing w:before="0" w:after="60"/>
      </w:pPr>
      <w:r>
        <w:rPr>
          <w:rFonts w:ascii="Arial" w:hAnsi="Arial"/>
          <w:color w:val="0F172A"/>
          <w:sz w:val="20"/>
        </w:rPr>
        <w:t>Baca keterangan fasilitas.</w:t>
      </w:r>
    </w:p>
    <w:p>
      <w:pPr>
        <w:pStyle w:val="ListNumber"/>
        <w:spacing w:before="0" w:after="60"/>
      </w:pPr>
      <w:r>
        <w:rPr>
          <w:rFonts w:ascii="Arial" w:hAnsi="Arial"/>
          <w:color w:val="0F172A"/>
          <w:sz w:val="20"/>
        </w:rPr>
        <w:t>Gunakan peta pada kartu fasilitas untuk melihat lokasi.</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Daftar Fasilitas Publik dan Peta</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Catatan: Peta yang disediakan oleh layanan eksternal memerlukan koneksi internet.</w:t>
            </w:r>
          </w:p>
        </w:tc>
      </w:tr>
    </w:tbl>
    <w:p>
      <w:pPr>
        <w:spacing w:before="0" w:after="80"/>
      </w:pPr>
    </w:p>
    <w:p>
      <w:pPr>
        <w:keepNext/>
        <w:spacing w:before="280" w:after="120"/>
      </w:pPr>
      <w:r>
        <w:rPr>
          <w:rFonts w:ascii="Arial" w:hAnsi="Arial"/>
          <w:b/>
          <w:color w:val="D97706"/>
          <w:sz w:val="26"/>
        </w:rPr>
        <w:t>2.5 Menggunakan Halaman Posyandu</w:t>
      </w:r>
    </w:p>
    <w:p>
      <w:pPr>
        <w:keepNext/>
        <w:spacing w:before="200" w:after="80"/>
      </w:pPr>
      <w:r>
        <w:rPr>
          <w:rFonts w:ascii="Arial" w:hAnsi="Arial"/>
          <w:b/>
          <w:color w:val="334155"/>
          <w:sz w:val="22"/>
        </w:rPr>
        <w:t>2.5.1 Melihat Profil Bidan dan Kader</w:t>
      </w:r>
    </w:p>
    <w:p>
      <w:pPr>
        <w:pStyle w:val="ListNumber"/>
        <w:spacing w:before="0" w:after="60"/>
      </w:pPr>
      <w:r>
        <w:rPr>
          <w:rFonts w:ascii="Arial" w:hAnsi="Arial"/>
          <w:color w:val="0F172A"/>
          <w:sz w:val="20"/>
        </w:rPr>
        <w:t>Pilih Fasilitas &amp; Kesehatan → Informasi Posyandu.</w:t>
      </w:r>
    </w:p>
    <w:p>
      <w:pPr>
        <w:pStyle w:val="ListNumber"/>
        <w:spacing w:before="0" w:after="60"/>
      </w:pPr>
      <w:r>
        <w:rPr>
          <w:rFonts w:ascii="Arial" w:hAnsi="Arial"/>
          <w:color w:val="0F172A"/>
          <w:sz w:val="20"/>
        </w:rPr>
        <w:t>Baca profil bidan penanggung jawab.</w:t>
      </w:r>
    </w:p>
    <w:p>
      <w:pPr>
        <w:pStyle w:val="ListNumber"/>
        <w:spacing w:before="0" w:after="60"/>
      </w:pPr>
      <w:r>
        <w:rPr>
          <w:rFonts w:ascii="Arial" w:hAnsi="Arial"/>
          <w:color w:val="0F172A"/>
          <w:sz w:val="20"/>
        </w:rPr>
        <w:t>Pada bagian kader, pilih tab Posyandu Sari Mulyo I–XI.</w:t>
      </w:r>
    </w:p>
    <w:p>
      <w:pPr>
        <w:pStyle w:val="ListNumber"/>
        <w:spacing w:before="0" w:after="60"/>
      </w:pPr>
      <w:r>
        <w:rPr>
          <w:rFonts w:ascii="Arial" w:hAnsi="Arial"/>
          <w:color w:val="0F172A"/>
          <w:sz w:val="20"/>
        </w:rPr>
        <w:t>Daftar jabatan dan nama kader akan berubah sesuai tab yang dipilih.</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Profil Bidan Penanggung Jawab</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Tab dan Tabel Kader Posyandu</w:t>
            </w:r>
          </w:p>
        </w:tc>
      </w:tr>
    </w:tbl>
    <w:p>
      <w:pPr>
        <w:spacing w:before="0" w:after="80"/>
      </w:pPr>
    </w:p>
    <w:p>
      <w:pPr>
        <w:keepNext/>
        <w:spacing w:before="200" w:after="80"/>
      </w:pPr>
      <w:r>
        <w:rPr>
          <w:rFonts w:ascii="Arial" w:hAnsi="Arial"/>
          <w:b/>
          <w:color w:val="334155"/>
          <w:sz w:val="22"/>
        </w:rPr>
        <w:t>2.5.2 Membuka Materi Edukasi</w:t>
      </w:r>
    </w:p>
    <w:p>
      <w:pPr>
        <w:pStyle w:val="ListNumber"/>
        <w:spacing w:before="0" w:after="60"/>
      </w:pPr>
      <w:r>
        <w:rPr>
          <w:rFonts w:ascii="Arial" w:hAnsi="Arial"/>
          <w:color w:val="0F172A"/>
          <w:sz w:val="20"/>
        </w:rPr>
        <w:t>Pilih kartu materi PHBS, gizi, atau imunisasi.</w:t>
      </w:r>
    </w:p>
    <w:p>
      <w:pPr>
        <w:pStyle w:val="ListNumber"/>
        <w:spacing w:before="0" w:after="60"/>
      </w:pPr>
      <w:r>
        <w:rPr>
          <w:rFonts w:ascii="Arial" w:hAnsi="Arial"/>
          <w:color w:val="0F172A"/>
          <w:sz w:val="20"/>
        </w:rPr>
        <w:t>Klik Lihat Poster.</w:t>
      </w:r>
    </w:p>
    <w:p>
      <w:pPr>
        <w:pStyle w:val="ListNumber"/>
        <w:spacing w:before="0" w:after="60"/>
      </w:pPr>
      <w:r>
        <w:rPr>
          <w:rFonts w:ascii="Arial" w:hAnsi="Arial"/>
          <w:color w:val="0F172A"/>
          <w:sz w:val="20"/>
        </w:rPr>
        <w:t>Baca poster dan deskripsinya.</w:t>
      </w:r>
    </w:p>
    <w:p>
      <w:pPr>
        <w:pStyle w:val="ListNumber"/>
        <w:spacing w:before="0" w:after="60"/>
      </w:pPr>
      <w:r>
        <w:rPr>
          <w:rFonts w:ascii="Arial" w:hAnsi="Arial"/>
          <w:color w:val="0F172A"/>
          <w:sz w:val="20"/>
        </w:rPr>
        <w:t>Jika diperlukan, tekan Buka Sumber Poster.</w:t>
      </w:r>
    </w:p>
    <w:p>
      <w:pPr>
        <w:pStyle w:val="ListNumber"/>
        <w:spacing w:before="0" w:after="60"/>
      </w:pPr>
      <w:r>
        <w:rPr>
          <w:rFonts w:ascii="Arial" w:hAnsi="Arial"/>
          <w:color w:val="0F172A"/>
          <w:sz w:val="20"/>
        </w:rPr>
        <w:t>Tutup pratinjau menggunakan tombol silang, klik area luar, atau tombol `Escape`.</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Kartu Edukasi dan Modal Pratinjau Poster</w:t>
            </w:r>
          </w:p>
        </w:tc>
      </w:tr>
    </w:tbl>
    <w:p>
      <w:pPr>
        <w:spacing w:before="0" w:after="80"/>
      </w:pPr>
    </w:p>
    <w:p>
      <w:pPr>
        <w:keepNext/>
        <w:spacing w:before="200" w:after="80"/>
      </w:pPr>
      <w:r>
        <w:rPr>
          <w:rFonts w:ascii="Arial" w:hAnsi="Arial"/>
          <w:b/>
          <w:color w:val="334155"/>
          <w:sz w:val="22"/>
        </w:rPr>
        <w:t>2.5.3 Menyaring Galeri Kegiatan</w:t>
      </w:r>
    </w:p>
    <w:p>
      <w:pPr>
        <w:pStyle w:val="ListNumber"/>
        <w:spacing w:before="0" w:after="60"/>
      </w:pPr>
      <w:r>
        <w:rPr>
          <w:rFonts w:ascii="Arial" w:hAnsi="Arial"/>
          <w:color w:val="0F172A"/>
          <w:sz w:val="20"/>
        </w:rPr>
        <w:t>Buka bagian Galeri Kegiatan Posyandu.</w:t>
      </w:r>
    </w:p>
    <w:p>
      <w:pPr>
        <w:pStyle w:val="ListNumber"/>
        <w:spacing w:before="0" w:after="60"/>
      </w:pPr>
      <w:r>
        <w:rPr>
          <w:rFonts w:ascii="Arial" w:hAnsi="Arial"/>
          <w:color w:val="0F172A"/>
          <w:sz w:val="20"/>
        </w:rPr>
        <w:t>Pilih Semua atau tahun yang diinginkan.</w:t>
      </w:r>
    </w:p>
    <w:p>
      <w:pPr>
        <w:pStyle w:val="ListNumber"/>
        <w:spacing w:before="0" w:after="60"/>
      </w:pPr>
      <w:r>
        <w:rPr>
          <w:rFonts w:ascii="Arial" w:hAnsi="Arial"/>
          <w:color w:val="0F172A"/>
          <w:sz w:val="20"/>
        </w:rPr>
        <w:t>Klik foto untuk membuka dokumentasi pada tab baru.</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Filter Tahun dan Galeri Posyandu</w:t>
            </w:r>
          </w:p>
        </w:tc>
      </w:tr>
    </w:tbl>
    <w:p>
      <w:pPr>
        <w:spacing w:before="0" w:after="80"/>
      </w:pPr>
    </w:p>
    <w:p>
      <w:pPr>
        <w:keepNext/>
        <w:spacing w:before="280" w:after="120"/>
      </w:pPr>
      <w:r>
        <w:rPr>
          <w:rFonts w:ascii="Arial" w:hAnsi="Arial"/>
          <w:b/>
          <w:color w:val="D97706"/>
          <w:sz w:val="26"/>
        </w:rPr>
        <w:t>2.6 Menggunakan Panduan Pertanian</w:t>
      </w:r>
    </w:p>
    <w:p>
      <w:pPr>
        <w:pStyle w:val="ListNumber"/>
        <w:spacing w:before="0" w:after="60"/>
      </w:pPr>
      <w:r>
        <w:rPr>
          <w:rFonts w:ascii="Arial" w:hAnsi="Arial"/>
          <w:color w:val="0F172A"/>
          <w:sz w:val="20"/>
        </w:rPr>
        <w:t>Pilih Pemberdayaan &amp; UMKM → Panduan Alat Tani.</w:t>
      </w:r>
    </w:p>
    <w:p>
      <w:pPr>
        <w:pStyle w:val="ListNumber"/>
        <w:spacing w:before="0" w:after="60"/>
      </w:pPr>
      <w:r>
        <w:rPr>
          <w:rFonts w:ascii="Arial" w:hAnsi="Arial"/>
          <w:color w:val="0F172A"/>
          <w:sz w:val="20"/>
        </w:rPr>
        <w:t>Putar video panduan jika koneksi internet tersedia.</w:t>
      </w:r>
    </w:p>
    <w:p>
      <w:pPr>
        <w:pStyle w:val="ListNumber"/>
        <w:spacing w:before="0" w:after="60"/>
      </w:pPr>
      <w:r>
        <w:rPr>
          <w:rFonts w:ascii="Arial" w:hAnsi="Arial"/>
          <w:color w:val="0F172A"/>
          <w:sz w:val="20"/>
        </w:rPr>
        <w:t>Pilih alat yang ingin dipelajari.</w:t>
      </w:r>
    </w:p>
    <w:p>
      <w:pPr>
        <w:pStyle w:val="ListNumber"/>
        <w:spacing w:before="0" w:after="60"/>
      </w:pPr>
      <w:r>
        <w:rPr>
          <w:rFonts w:ascii="Arial" w:hAnsi="Arial"/>
          <w:color w:val="0F172A"/>
          <w:sz w:val="20"/>
        </w:rPr>
        <w:t>Baca Panduan Perawatan.</w:t>
      </w:r>
    </w:p>
    <w:p>
      <w:pPr>
        <w:pStyle w:val="ListNumber"/>
        <w:spacing w:before="0" w:after="60"/>
      </w:pPr>
      <w:r>
        <w:rPr>
          <w:rFonts w:ascii="Arial" w:hAnsi="Arial"/>
          <w:color w:val="0F172A"/>
          <w:sz w:val="20"/>
        </w:rPr>
        <w:t>Perhatikan Tips Keamanan sebelum menggunakan alat.</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Video dan Kartu Panduan Alat Pertanian</w:t>
            </w:r>
          </w:p>
        </w:tc>
      </w:tr>
    </w:tbl>
    <w:p>
      <w:pPr>
        <w:spacing w:before="0" w:after="80"/>
      </w:pPr>
    </w:p>
    <w:p>
      <w:pPr>
        <w:keepNext/>
        <w:spacing w:before="280" w:after="120"/>
      </w:pPr>
      <w:r>
        <w:rPr>
          <w:rFonts w:ascii="Arial" w:hAnsi="Arial"/>
          <w:b/>
          <w:color w:val="D97706"/>
          <w:sz w:val="26"/>
        </w:rPr>
        <w:t>2.7 Mengakses dan Menggunakan Pembukuan UMKM Desa</w:t>
      </w:r>
    </w:p>
    <w:p>
      <w:pPr>
        <w:spacing w:before="0" w:after="80" w:line="276" w:lineRule="auto"/>
      </w:pPr>
      <w:r>
        <w:rPr>
          <w:rFonts w:ascii="Arial" w:hAnsi="Arial"/>
          <w:color w:val="0F172A"/>
          <w:sz w:val="20"/>
        </w:rPr>
        <w:t>Halaman Pembukuan dapat digunakan oleh tamu maupun pemilik akun UMKM. Perbedaan utamanya terletak pada lokasi penyimpanan data.</w:t>
      </w:r>
    </w:p>
    <w:tbl>
      <w:tblPr>
        <w:tblW w:type="auto" w:w="0"/>
        <w:jc w:val="center"/>
        <w:tblLook w:firstColumn="1" w:firstRow="1" w:lastColumn="0" w:lastRow="0" w:noHBand="0" w:noVBand="1" w:val="04A0"/>
      </w:tblPr>
      <w:tblGrid>
        <w:gridCol w:w="3010"/>
        <w:gridCol w:w="3010"/>
        <w:gridCol w:w="3010"/>
      </w:tblGrid>
      <w:tr>
        <w:tc>
          <w:tcPr>
            <w:tcW w:type="dxa" w:w="3010"/>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Mode</w:t>
            </w:r>
          </w:p>
        </w:tc>
        <w:tc>
          <w:tcPr>
            <w:tcW w:type="dxa" w:w="3010"/>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Lokasi data</w:t>
            </w:r>
          </w:p>
        </w:tc>
        <w:tc>
          <w:tcPr>
            <w:tcW w:type="dxa" w:w="3010"/>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Keterangan</w:t>
            </w:r>
          </w:p>
        </w:tc>
      </w:tr>
      <w:tr>
        <w:tc>
          <w:tcPr>
            <w:tcW w:type="dxa" w:w="3010"/>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Tamu/belum login</w:t>
            </w:r>
          </w:p>
        </w:tc>
        <w:tc>
          <w:tcPr>
            <w:tcW w:type="dxa" w:w="3010"/>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Browser pada perangkat</w:t>
            </w:r>
          </w:p>
        </w:tc>
        <w:tc>
          <w:tcPr>
            <w:tcW w:type="dxa" w:w="3010"/>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Tidak masuk ke server desa dan dapat hilang jika data browser dibersihkan</w:t>
            </w:r>
          </w:p>
        </w:tc>
      </w:tr>
      <w:tr>
        <w:tc>
          <w:tcPr>
            <w:tcW w:type="dxa" w:w="3010"/>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Akun UMKM/login</w:t>
            </w:r>
          </w:p>
        </w:tc>
        <w:tc>
          <w:tcPr>
            <w:tcW w:type="dxa" w:w="3010"/>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Server Desa Pringanom</w:t>
            </w:r>
          </w:p>
        </w:tc>
        <w:tc>
          <w:tcPr>
            <w:tcW w:type="dxa" w:w="3010"/>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Terhubung ke akun dan dapat dibuka kembali setelah login</w:t>
            </w:r>
          </w:p>
        </w:tc>
      </w:tr>
    </w:tbl>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Informasi Mode Penyimpanan pada Halaman Pembukuan</w:t>
            </w:r>
          </w:p>
        </w:tc>
      </w:tr>
    </w:tbl>
    <w:p>
      <w:pPr>
        <w:spacing w:before="0" w:after="80"/>
      </w:pPr>
    </w:p>
    <w:p>
      <w:pPr>
        <w:keepNext/>
        <w:spacing w:before="200" w:after="80"/>
      </w:pPr>
      <w:r>
        <w:rPr>
          <w:rFonts w:ascii="Arial" w:hAnsi="Arial"/>
          <w:b/>
          <w:color w:val="334155"/>
          <w:sz w:val="22"/>
        </w:rPr>
        <w:t>2.7.1 Login Akun UMKM</w:t>
      </w:r>
    </w:p>
    <w:p>
      <w:pPr>
        <w:pStyle w:val="ListNumber"/>
        <w:spacing w:before="0" w:after="60"/>
      </w:pPr>
      <w:r>
        <w:rPr>
          <w:rFonts w:ascii="Arial" w:hAnsi="Arial"/>
          <w:color w:val="0F172A"/>
          <w:sz w:val="20"/>
        </w:rPr>
        <w:t>Tekan Masuk pada navbar.</w:t>
      </w:r>
    </w:p>
    <w:p>
      <w:pPr>
        <w:pStyle w:val="ListNumber"/>
        <w:spacing w:before="0" w:after="60"/>
      </w:pPr>
      <w:r>
        <w:rPr>
          <w:rFonts w:ascii="Arial" w:hAnsi="Arial"/>
          <w:color w:val="0F172A"/>
          <w:sz w:val="20"/>
        </w:rPr>
        <w:t>Isi email dan kata sandi akun UMKM.</w:t>
      </w:r>
    </w:p>
    <w:p>
      <w:pPr>
        <w:pStyle w:val="ListNumber"/>
        <w:spacing w:before="0" w:after="60"/>
      </w:pPr>
      <w:r>
        <w:rPr>
          <w:rFonts w:ascii="Arial" w:hAnsi="Arial"/>
          <w:color w:val="0F172A"/>
          <w:sz w:val="20"/>
        </w:rPr>
        <w:t>Aktifkan opsi ingat saya hanya pada perangkat pribadi.</w:t>
      </w:r>
    </w:p>
    <w:p>
      <w:pPr>
        <w:pStyle w:val="ListNumber"/>
        <w:spacing w:before="0" w:after="60"/>
      </w:pPr>
      <w:r>
        <w:rPr>
          <w:rFonts w:ascii="Arial" w:hAnsi="Arial"/>
          <w:color w:val="0F172A"/>
          <w:sz w:val="20"/>
        </w:rPr>
        <w:t>Tekan Masuk.</w:t>
      </w:r>
    </w:p>
    <w:p>
      <w:pPr>
        <w:pStyle w:val="ListNumber"/>
        <w:spacing w:before="0" w:after="60"/>
      </w:pPr>
      <w:r>
        <w:rPr>
          <w:rFonts w:ascii="Arial" w:hAnsi="Arial"/>
          <w:color w:val="0F172A"/>
          <w:sz w:val="20"/>
        </w:rPr>
        <w:t>Sistem akan mengarahkan pengguna ke halaman Pembukuan.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Login Akun Portal</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Jika belum memiliki akun UMKM, hubungi administrator desa. Pembuatan akun dilakukan melalui panel admin.</w:t>
            </w:r>
          </w:p>
        </w:tc>
      </w:tr>
    </w:tbl>
    <w:p>
      <w:pPr>
        <w:spacing w:before="0" w:after="80"/>
      </w:pPr>
    </w:p>
    <w:p>
      <w:pPr>
        <w:keepNext/>
        <w:spacing w:before="200" w:after="80"/>
      </w:pPr>
      <w:r>
        <w:rPr>
          <w:rFonts w:ascii="Arial" w:hAnsi="Arial"/>
          <w:b/>
          <w:color w:val="334155"/>
          <w:sz w:val="22"/>
        </w:rPr>
        <w:t>2.7.2 Buku Penjualan</w:t>
      </w:r>
    </w:p>
    <w:p>
      <w:pPr>
        <w:spacing w:before="0" w:after="80" w:line="276" w:lineRule="auto"/>
      </w:pPr>
      <w:r>
        <w:rPr>
          <w:rFonts w:ascii="Arial" w:hAnsi="Arial"/>
          <w:color w:val="0F172A"/>
          <w:sz w:val="20"/>
        </w:rPr>
        <w:t>Gunakan Buku Penjualan hanya untuk transaksi penjualan produk.</w:t>
      </w:r>
    </w:p>
    <w:p>
      <w:pPr>
        <w:pStyle w:val="ListNumber"/>
        <w:spacing w:before="0" w:after="60"/>
      </w:pPr>
      <w:r>
        <w:rPr>
          <w:rFonts w:ascii="Arial" w:hAnsi="Arial"/>
          <w:color w:val="0F172A"/>
          <w:sz w:val="20"/>
        </w:rPr>
        <w:t>Buka tab 🔵 Penjualan.</w:t>
      </w:r>
    </w:p>
    <w:p>
      <w:pPr>
        <w:pStyle w:val="ListNumber"/>
        <w:spacing w:before="0" w:after="60"/>
      </w:pPr>
      <w:r>
        <w:rPr>
          <w:rFonts w:ascii="Arial" w:hAnsi="Arial"/>
          <w:color w:val="0F172A"/>
          <w:sz w:val="20"/>
        </w:rPr>
        <w:t>Pilih Catatan Harian.</w:t>
      </w:r>
    </w:p>
    <w:p>
      <w:pPr>
        <w:pStyle w:val="ListNumber"/>
        <w:spacing w:before="0" w:after="60"/>
      </w:pPr>
      <w:r>
        <w:rPr>
          <w:rFonts w:ascii="Arial" w:hAnsi="Arial"/>
          <w:color w:val="0F172A"/>
          <w:sz w:val="20"/>
        </w:rPr>
        <w:t>Isi tanggal transaksi.</w:t>
      </w:r>
    </w:p>
    <w:p>
      <w:pPr>
        <w:pStyle w:val="ListNumber"/>
        <w:spacing w:before="0" w:after="60"/>
      </w:pPr>
      <w:r>
        <w:rPr>
          <w:rFonts w:ascii="Arial" w:hAnsi="Arial"/>
          <w:color w:val="0F172A"/>
          <w:sz w:val="20"/>
        </w:rPr>
        <w:t>Isi nama produk.</w:t>
      </w:r>
    </w:p>
    <w:p>
      <w:pPr>
        <w:pStyle w:val="ListNumber"/>
        <w:spacing w:before="0" w:after="60"/>
      </w:pPr>
      <w:r>
        <w:rPr>
          <w:rFonts w:ascii="Arial" w:hAnsi="Arial"/>
          <w:color w:val="0F172A"/>
          <w:sz w:val="20"/>
        </w:rPr>
        <w:t>Isi jumlah/Qty.</w:t>
      </w:r>
    </w:p>
    <w:p>
      <w:pPr>
        <w:pStyle w:val="ListNumber"/>
        <w:spacing w:before="0" w:after="60"/>
      </w:pPr>
      <w:r>
        <w:rPr>
          <w:rFonts w:ascii="Arial" w:hAnsi="Arial"/>
          <w:color w:val="0F172A"/>
          <w:sz w:val="20"/>
        </w:rPr>
        <w:t>Isi harga satuan.</w:t>
      </w:r>
    </w:p>
    <w:p>
      <w:pPr>
        <w:pStyle w:val="ListNumber"/>
        <w:spacing w:before="0" w:after="60"/>
      </w:pPr>
      <w:r>
        <w:rPr>
          <w:rFonts w:ascii="Arial" w:hAnsi="Arial"/>
          <w:color w:val="0F172A"/>
          <w:sz w:val="20"/>
        </w:rPr>
        <w:t>Tekan + Simpan Penjualan.</w:t>
      </w:r>
    </w:p>
    <w:p>
      <w:pPr>
        <w:pStyle w:val="ListNumber"/>
        <w:spacing w:before="0" w:after="60"/>
      </w:pPr>
      <w:r>
        <w:rPr>
          <w:rFonts w:ascii="Arial" w:hAnsi="Arial"/>
          <w:color w:val="0F172A"/>
          <w:sz w:val="20"/>
        </w:rPr>
        <w:t>Sistem menghitung total `Qty × Harga Satuan`.</w:t>
      </w:r>
    </w:p>
    <w:p>
      <w:pPr>
        <w:pStyle w:val="ListNumber"/>
        <w:spacing w:before="0" w:after="60"/>
      </w:pPr>
      <w:r>
        <w:rPr>
          <w:rFonts w:ascii="Arial" w:hAnsi="Arial"/>
          <w:color w:val="0F172A"/>
          <w:sz w:val="20"/>
        </w:rPr>
        <w:t>Buka Rekap Mingguan atau Rekap Bulanan untuk melihat ringkasan.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dan Tabel Buku Penjualan</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Rekap Mingguan dan Bulanan</w:t>
            </w:r>
          </w:p>
        </w:tc>
      </w:tr>
    </w:tbl>
    <w:p>
      <w:pPr>
        <w:spacing w:before="0" w:after="80"/>
      </w:pPr>
    </w:p>
    <w:p>
      <w:pPr>
        <w:keepNext/>
        <w:spacing w:before="200" w:after="80"/>
      </w:pPr>
      <w:r>
        <w:rPr>
          <w:rFonts w:ascii="Arial" w:hAnsi="Arial"/>
          <w:b/>
          <w:color w:val="334155"/>
          <w:sz w:val="22"/>
        </w:rPr>
        <w:t>2.7.3 Buku Kas Operasional</w:t>
      </w:r>
    </w:p>
    <w:p>
      <w:pPr>
        <w:spacing w:before="0" w:after="80" w:line="276" w:lineRule="auto"/>
      </w:pPr>
      <w:r>
        <w:rPr>
          <w:rFonts w:ascii="Arial" w:hAnsi="Arial"/>
          <w:color w:val="0F172A"/>
          <w:sz w:val="20"/>
        </w:rPr>
        <w:t>Gunakan bagian ini untuk modal, pendapatan non-penjualan, dan seluruh pengeluaran usaha.</w:t>
      </w:r>
    </w:p>
    <w:p>
      <w:pPr>
        <w:pStyle w:val="ListNumber"/>
        <w:spacing w:before="0" w:after="60"/>
      </w:pPr>
      <w:r>
        <w:rPr>
          <w:rFonts w:ascii="Arial" w:hAnsi="Arial"/>
          <w:color w:val="0F172A"/>
          <w:sz w:val="20"/>
        </w:rPr>
        <w:t>Buka tab 🟢 Kas Operasional.</w:t>
      </w:r>
    </w:p>
    <w:p>
      <w:pPr>
        <w:pStyle w:val="ListNumber"/>
        <w:spacing w:before="0" w:after="60"/>
      </w:pPr>
      <w:r>
        <w:rPr>
          <w:rFonts w:ascii="Arial" w:hAnsi="Arial"/>
          <w:color w:val="0F172A"/>
          <w:sz w:val="20"/>
        </w:rPr>
        <w:t>Isi tanggal.</w:t>
      </w:r>
    </w:p>
    <w:p>
      <w:pPr>
        <w:pStyle w:val="ListNumber"/>
        <w:spacing w:before="0" w:after="60"/>
      </w:pPr>
      <w:r>
        <w:rPr>
          <w:rFonts w:ascii="Arial" w:hAnsi="Arial"/>
          <w:color w:val="0F172A"/>
          <w:sz w:val="20"/>
        </w:rPr>
        <w:t>Pilih Kas Masuk atau Kas Keluar.</w:t>
      </w:r>
    </w:p>
    <w:p>
      <w:pPr>
        <w:pStyle w:val="ListNumber"/>
        <w:spacing w:before="0" w:after="60"/>
      </w:pPr>
      <w:r>
        <w:rPr>
          <w:rFonts w:ascii="Arial" w:hAnsi="Arial"/>
          <w:color w:val="0F172A"/>
          <w:sz w:val="20"/>
        </w:rPr>
        <w:t>Isi keterangan.</w:t>
      </w:r>
    </w:p>
    <w:p>
      <w:pPr>
        <w:pStyle w:val="ListNumber"/>
        <w:spacing w:before="0" w:after="60"/>
      </w:pPr>
      <w:r>
        <w:rPr>
          <w:rFonts w:ascii="Arial" w:hAnsi="Arial"/>
          <w:color w:val="0F172A"/>
          <w:sz w:val="20"/>
        </w:rPr>
        <w:t>Pilih kategori, misalnya Modal, Pendapatan Lain, Bahan Baku, Transport, Operasional, Gaji, Prive, atau Lain-lain.</w:t>
      </w:r>
    </w:p>
    <w:p>
      <w:pPr>
        <w:pStyle w:val="ListNumber"/>
        <w:spacing w:before="0" w:after="60"/>
      </w:pPr>
      <w:r>
        <w:rPr>
          <w:rFonts w:ascii="Arial" w:hAnsi="Arial"/>
          <w:color w:val="0F172A"/>
          <w:sz w:val="20"/>
        </w:rPr>
        <w:t>Isi nominal.</w:t>
      </w:r>
    </w:p>
    <w:p>
      <w:pPr>
        <w:pStyle w:val="ListNumber"/>
        <w:spacing w:before="0" w:after="60"/>
      </w:pPr>
      <w:r>
        <w:rPr>
          <w:rFonts w:ascii="Arial" w:hAnsi="Arial"/>
          <w:color w:val="0F172A"/>
          <w:sz w:val="20"/>
        </w:rPr>
        <w:t>Tekan + Simpan Transaksi.</w:t>
      </w:r>
    </w:p>
    <w:p>
      <w:pPr>
        <w:pStyle w:val="ListNumber"/>
        <w:spacing w:before="0" w:after="60"/>
      </w:pPr>
      <w:r>
        <w:rPr>
          <w:rFonts w:ascii="Arial" w:hAnsi="Arial"/>
          <w:color w:val="0F172A"/>
          <w:sz w:val="20"/>
        </w:rPr>
        <w:t>Periksa saldo dan ringkasan yang dihitung otomatis.</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Kas Operasional dan Ringkasan Saldo</w:t>
            </w:r>
          </w:p>
        </w:tc>
      </w:tr>
    </w:tbl>
    <w:p>
      <w:pPr>
        <w:spacing w:before="0" w:after="80"/>
      </w:pPr>
    </w:p>
    <w:p>
      <w:pPr>
        <w:keepNext/>
        <w:spacing w:before="200" w:after="80"/>
      </w:pPr>
      <w:r>
        <w:rPr>
          <w:rFonts w:ascii="Arial" w:hAnsi="Arial"/>
          <w:b/>
          <w:color w:val="334155"/>
          <w:sz w:val="22"/>
        </w:rPr>
        <w:t>2.7.4 Buku Utang dan Piutang</w:t>
      </w:r>
    </w:p>
    <w:p>
      <w:pPr>
        <w:pStyle w:val="ListNumber"/>
        <w:spacing w:before="0" w:after="60"/>
      </w:pPr>
      <w:r>
        <w:rPr>
          <w:rFonts w:ascii="Arial" w:hAnsi="Arial"/>
          <w:color w:val="0F172A"/>
          <w:sz w:val="20"/>
        </w:rPr>
        <w:t>Buka tab 🟢 Utang &amp; Piutang.</w:t>
      </w:r>
    </w:p>
    <w:p>
      <w:pPr>
        <w:pStyle w:val="ListNumber"/>
        <w:spacing w:before="0" w:after="60"/>
      </w:pPr>
      <w:r>
        <w:rPr>
          <w:rFonts w:ascii="Arial" w:hAnsi="Arial"/>
          <w:color w:val="0F172A"/>
          <w:sz w:val="20"/>
        </w:rPr>
        <w:t>Isi tanggal.</w:t>
      </w:r>
    </w:p>
    <w:p>
      <w:pPr>
        <w:pStyle w:val="ListNumber"/>
        <w:spacing w:before="0" w:after="60"/>
      </w:pPr>
      <w:r>
        <w:rPr>
          <w:rFonts w:ascii="Arial" w:hAnsi="Arial"/>
          <w:color w:val="0F172A"/>
          <w:sz w:val="20"/>
        </w:rPr>
        <w:t>Pilih:</w:t>
      </w:r>
    </w:p>
    <w:p>
      <w:pPr>
        <w:pStyle w:val="ListBullet"/>
        <w:spacing w:before="0" w:after="60"/>
      </w:pPr>
      <w:r>
        <w:rPr>
          <w:rFonts w:ascii="Arial" w:hAnsi="Arial"/>
          <w:color w:val="0F172A"/>
          <w:sz w:val="20"/>
        </w:rPr>
        <w:t>Piutang untuk uang yang akan diterima.</w:t>
      </w:r>
    </w:p>
    <w:p>
      <w:pPr>
        <w:pStyle w:val="ListBullet"/>
        <w:spacing w:before="0" w:after="60"/>
      </w:pPr>
      <w:r>
        <w:rPr>
          <w:rFonts w:ascii="Arial" w:hAnsi="Arial"/>
          <w:color w:val="0F172A"/>
          <w:sz w:val="20"/>
        </w:rPr>
        <w:t>Hutang untuk uang yang harus dibayar.</w:t>
      </w:r>
    </w:p>
    <w:p>
      <w:pPr>
        <w:pStyle w:val="ListNumber"/>
        <w:spacing w:before="0" w:after="60"/>
      </w:pPr>
      <w:r>
        <w:rPr>
          <w:rFonts w:ascii="Arial" w:hAnsi="Arial"/>
          <w:color w:val="0F172A"/>
          <w:sz w:val="20"/>
        </w:rPr>
        <w:t>Isi nama orang/toko.</w:t>
      </w:r>
    </w:p>
    <w:p>
      <w:pPr>
        <w:pStyle w:val="ListNumber"/>
        <w:spacing w:before="0" w:after="60"/>
      </w:pPr>
      <w:r>
        <w:rPr>
          <w:rFonts w:ascii="Arial" w:hAnsi="Arial"/>
          <w:color w:val="0F172A"/>
          <w:sz w:val="20"/>
        </w:rPr>
        <w:t>Isi nominal.</w:t>
      </w:r>
    </w:p>
    <w:p>
      <w:pPr>
        <w:pStyle w:val="ListNumber"/>
        <w:spacing w:before="0" w:after="60"/>
      </w:pPr>
      <w:r>
        <w:rPr>
          <w:rFonts w:ascii="Arial" w:hAnsi="Arial"/>
          <w:color w:val="0F172A"/>
          <w:sz w:val="20"/>
        </w:rPr>
        <w:t>Tambahkan keterangan jika diperlukan.</w:t>
      </w:r>
    </w:p>
    <w:p>
      <w:pPr>
        <w:pStyle w:val="ListNumber"/>
        <w:spacing w:before="0" w:after="60"/>
      </w:pPr>
      <w:r>
        <w:rPr>
          <w:rFonts w:ascii="Arial" w:hAnsi="Arial"/>
          <w:color w:val="0F172A"/>
          <w:sz w:val="20"/>
        </w:rPr>
        <w:t>Tekan + Simpan Catatan.</w:t>
      </w:r>
    </w:p>
    <w:p>
      <w:pPr>
        <w:pStyle w:val="ListNumber"/>
        <w:spacing w:before="0" w:after="60"/>
      </w:pPr>
      <w:r>
        <w:rPr>
          <w:rFonts w:ascii="Arial" w:hAnsi="Arial"/>
          <w:color w:val="0F172A"/>
          <w:sz w:val="20"/>
        </w:rPr>
        <w:t>Klik badge status untuk menandai Lunas atau Belum.</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Utang/Piutang dan Badge Status</w:t>
            </w:r>
          </w:p>
        </w:tc>
      </w:tr>
    </w:tbl>
    <w:p>
      <w:pPr>
        <w:spacing w:before="0" w:after="80"/>
      </w:pPr>
    </w:p>
    <w:p>
      <w:pPr>
        <w:keepNext/>
        <w:spacing w:before="200" w:after="80"/>
      </w:pPr>
      <w:r>
        <w:rPr>
          <w:rFonts w:ascii="Arial" w:hAnsi="Arial"/>
          <w:b/>
          <w:color w:val="334155"/>
          <w:sz w:val="22"/>
        </w:rPr>
        <w:t>2.7.5 Melihat Laba Rugi</w:t>
      </w:r>
    </w:p>
    <w:p>
      <w:pPr>
        <w:pStyle w:val="ListNumber"/>
        <w:spacing w:before="0" w:after="60"/>
      </w:pPr>
      <w:r>
        <w:rPr>
          <w:rFonts w:ascii="Arial" w:hAnsi="Arial"/>
          <w:color w:val="0F172A"/>
          <w:sz w:val="20"/>
        </w:rPr>
        <w:t>Buka tab ⚫ Laba Rugi.</w:t>
      </w:r>
    </w:p>
    <w:p>
      <w:pPr>
        <w:pStyle w:val="ListNumber"/>
        <w:spacing w:before="0" w:after="60"/>
      </w:pPr>
      <w:r>
        <w:rPr>
          <w:rFonts w:ascii="Arial" w:hAnsi="Arial"/>
          <w:color w:val="0F172A"/>
          <w:sz w:val="20"/>
        </w:rPr>
        <w:t>Pilih bulan yang ingin ditinjau pada tabel.</w:t>
      </w:r>
    </w:p>
    <w:p>
      <w:pPr>
        <w:pStyle w:val="ListNumber"/>
        <w:spacing w:before="0" w:after="60"/>
      </w:pPr>
      <w:r>
        <w:rPr>
          <w:rFonts w:ascii="Arial" w:hAnsi="Arial"/>
          <w:color w:val="0F172A"/>
          <w:sz w:val="20"/>
        </w:rPr>
        <w:t>Periksa nilai Penjualan, Pendapatan Lain, Pengeluaran Usaha, Prive, dan Laba/Rugi.</w:t>
      </w:r>
    </w:p>
    <w:p>
      <w:pPr>
        <w:spacing w:before="0" w:after="80" w:line="276" w:lineRule="auto"/>
      </w:pPr>
      <w:r>
        <w:rPr>
          <w:rFonts w:ascii="Arial" w:hAnsi="Arial"/>
          <w:color w:val="0F172A"/>
          <w:sz w:val="20"/>
        </w:rPr>
        <w:t>Rumus yang digunakan:</w:t>
      </w: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Laba/Rugi = Penjualan + Pendapatan Lain − Pengeluaran Usaha</w:t>
            </w:r>
          </w:p>
        </w:tc>
      </w:tr>
    </w:tbl>
    <w:p>
      <w:pPr>
        <w:spacing w:before="0" w:after="80"/>
      </w:pPr>
    </w:p>
    <w:p>
      <w:pPr>
        <w:spacing w:before="0" w:after="80" w:line="276" w:lineRule="auto"/>
      </w:pPr>
      <w:r>
        <w:rPr>
          <w:rFonts w:ascii="Arial" w:hAnsi="Arial"/>
          <w:color w:val="0F172A"/>
          <w:sz w:val="20"/>
        </w:rPr>
        <w:t>Prive ditampilkan terpisah dan tidak dihitung sebagai biaya usaha.</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Tabel Rekap Laba Rugi Bulanan</w:t>
            </w:r>
          </w:p>
        </w:tc>
      </w:tr>
    </w:tbl>
    <w:p>
      <w:pPr>
        <w:spacing w:before="0" w:after="80"/>
      </w:pPr>
    </w:p>
    <w:p>
      <w:pPr>
        <w:keepNext/>
        <w:spacing w:before="200" w:after="80"/>
      </w:pPr>
      <w:r>
        <w:rPr>
          <w:rFonts w:ascii="Arial" w:hAnsi="Arial"/>
          <w:b/>
          <w:color w:val="334155"/>
          <w:sz w:val="22"/>
        </w:rPr>
        <w:t>2.7.6 Mengunduh CSV dan Menghapus Data</w:t>
      </w:r>
    </w:p>
    <w:p>
      <w:pPr>
        <w:pStyle w:val="ListBullet"/>
        <w:spacing w:before="0" w:after="60"/>
      </w:pPr>
      <w:r>
        <w:rPr>
          <w:rFonts w:ascii="Arial" w:hAnsi="Arial"/>
          <w:color w:val="0F172A"/>
          <w:sz w:val="20"/>
        </w:rPr>
        <w:t>Tekan Unduh CSV pada buku yang ingin dicadangkan.</w:t>
      </w:r>
    </w:p>
    <w:p>
      <w:pPr>
        <w:pStyle w:val="ListBullet"/>
        <w:spacing w:before="0" w:after="60"/>
      </w:pPr>
      <w:r>
        <w:rPr>
          <w:rFonts w:ascii="Arial" w:hAnsi="Arial"/>
          <w:color w:val="0F172A"/>
          <w:sz w:val="20"/>
        </w:rPr>
        <w:t>Simpan file pada folder yang mudah ditemukan.</w:t>
      </w:r>
    </w:p>
    <w:p>
      <w:pPr>
        <w:pStyle w:val="ListBullet"/>
        <w:spacing w:before="0" w:after="60"/>
      </w:pPr>
      <w:r>
        <w:rPr>
          <w:rFonts w:ascii="Arial" w:hAnsi="Arial"/>
          <w:color w:val="0F172A"/>
          <w:sz w:val="20"/>
        </w:rPr>
        <w:t>Gunakan tombol Hapus untuk menghapus satu transaksi.</w:t>
      </w:r>
    </w:p>
    <w:p>
      <w:pPr>
        <w:pStyle w:val="ListBullet"/>
        <w:spacing w:before="0" w:after="60"/>
      </w:pPr>
      <w:r>
        <w:rPr>
          <w:rFonts w:ascii="Arial" w:hAnsi="Arial"/>
          <w:color w:val="0F172A"/>
          <w:sz w:val="20"/>
        </w:rPr>
        <w:t>Gunakan Hapus Semua Data hanya jika benar-benar diperlukan.</w:t>
      </w:r>
    </w:p>
    <w:p>
      <w:pPr>
        <w:pStyle w:val="ListBullet"/>
        <w:spacing w:before="0" w:after="60"/>
      </w:pPr>
      <w:r>
        <w:rPr>
          <w:rFonts w:ascii="Arial" w:hAnsi="Arial"/>
          <w:color w:val="0F172A"/>
          <w:sz w:val="20"/>
        </w:rPr>
        <w:t>Baca kotak konfirmasi sebelum menyetujui penghapusan.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Tombol Unduh CSV, Hapus Baris, dan Hapus Semua Data</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Saran untuk mode tamu: Unduh CSV secara rutin karena data hanya tersimpan pada browser saat ini.</w:t>
            </w:r>
          </w:p>
        </w:tc>
      </w:tr>
    </w:tbl>
    <w:p>
      <w:pPr>
        <w:spacing w:before="0" w:after="80"/>
      </w:pPr>
    </w:p>
    <w:p>
      <w:pPr>
        <w:keepNext/>
        <w:spacing w:before="200" w:after="80"/>
      </w:pPr>
      <w:r>
        <w:rPr>
          <w:rFonts w:ascii="Arial" w:hAnsi="Arial"/>
          <w:b/>
          <w:color w:val="334155"/>
          <w:sz w:val="22"/>
        </w:rPr>
        <w:t>2.7.7 Mengunduh Template Excel</w:t>
      </w:r>
    </w:p>
    <w:p>
      <w:pPr>
        <w:pStyle w:val="ListNumber"/>
        <w:spacing w:before="0" w:after="60"/>
      </w:pPr>
      <w:r>
        <w:rPr>
          <w:rFonts w:ascii="Arial" w:hAnsi="Arial"/>
          <w:color w:val="0F172A"/>
          <w:sz w:val="20"/>
        </w:rPr>
        <w:t>Gulir ke bagian Template Pembukuan UMKM Pringanom.</w:t>
      </w:r>
    </w:p>
    <w:p>
      <w:pPr>
        <w:pStyle w:val="ListNumber"/>
        <w:spacing w:before="0" w:after="60"/>
      </w:pPr>
      <w:r>
        <w:rPr>
          <w:rFonts w:ascii="Arial" w:hAnsi="Arial"/>
          <w:color w:val="0F172A"/>
          <w:sz w:val="20"/>
        </w:rPr>
        <w:t>Tekan Unduh Template (Excel).</w:t>
      </w:r>
    </w:p>
    <w:p>
      <w:pPr>
        <w:pStyle w:val="ListNumber"/>
        <w:spacing w:before="0" w:after="60"/>
      </w:pPr>
      <w:r>
        <w:rPr>
          <w:rFonts w:ascii="Arial" w:hAnsi="Arial"/>
          <w:color w:val="0F172A"/>
          <w:sz w:val="20"/>
        </w:rPr>
        <w:t>Buka file menggunakan Microsoft Excel, LibreOffice Calc, atau aplikasi spreadsheet yang sesuai.</w:t>
      </w:r>
    </w:p>
    <w:p>
      <w:pPr>
        <w:pStyle w:val="ListNumber"/>
        <w:spacing w:before="0" w:after="60"/>
      </w:pPr>
      <w:r>
        <w:rPr>
          <w:rFonts w:ascii="Arial" w:hAnsi="Arial"/>
          <w:color w:val="0F172A"/>
          <w:sz w:val="20"/>
        </w:rPr>
        <w:t>Template tambahan dari admin dapat diunduh pada bagian bawah halaman.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Tombol Unduh Template Excel</w:t>
            </w:r>
          </w:p>
        </w:tc>
      </w:tr>
    </w:tbl>
    <w:p>
      <w:pPr>
        <w:spacing w:before="0" w:after="80"/>
      </w:pPr>
    </w:p>
    <w:p>
      <w:pPr>
        <w:keepNext/>
        <w:spacing w:before="280" w:after="120"/>
      </w:pPr>
      <w:r>
        <w:rPr>
          <w:rFonts w:ascii="Arial" w:hAnsi="Arial"/>
          <w:b/>
          <w:color w:val="D97706"/>
          <w:sz w:val="26"/>
        </w:rPr>
        <w:t>2.8 Mencari Informasi di Direktori UMKM</w:t>
      </w:r>
    </w:p>
    <w:p>
      <w:pPr>
        <w:keepNext/>
        <w:spacing w:before="200" w:after="80"/>
      </w:pPr>
      <w:r>
        <w:rPr>
          <w:rFonts w:ascii="Arial" w:hAnsi="Arial"/>
          <w:b/>
          <w:color w:val="334155"/>
          <w:sz w:val="22"/>
        </w:rPr>
        <w:t>2.8.1 Melihat Statistik UMKM</w:t>
      </w:r>
    </w:p>
    <w:p>
      <w:pPr>
        <w:pStyle w:val="ListNumber"/>
        <w:spacing w:before="0" w:after="60"/>
      </w:pPr>
      <w:r>
        <w:rPr>
          <w:rFonts w:ascii="Arial" w:hAnsi="Arial"/>
          <w:color w:val="0F172A"/>
          <w:sz w:val="20"/>
        </w:rPr>
        <w:t>Pilih Pemberdayaan &amp; UMKM → Direktori UMKM.</w:t>
      </w:r>
    </w:p>
    <w:p>
      <w:pPr>
        <w:pStyle w:val="ListNumber"/>
        <w:spacing w:before="0" w:after="60"/>
      </w:pPr>
      <w:r>
        <w:rPr>
          <w:rFonts w:ascii="Arial" w:hAnsi="Arial"/>
          <w:color w:val="0F172A"/>
          <w:sz w:val="20"/>
        </w:rPr>
        <w:t>Buka bagian Gambaran UMKM Desa Pringanom.</w:t>
      </w:r>
    </w:p>
    <w:p>
      <w:pPr>
        <w:pStyle w:val="ListNumber"/>
        <w:spacing w:before="0" w:after="60"/>
      </w:pPr>
      <w:r>
        <w:rPr>
          <w:rFonts w:ascii="Arial" w:hAnsi="Arial"/>
          <w:color w:val="0F172A"/>
          <w:sz w:val="20"/>
        </w:rPr>
        <w:t>Lihat grafik menurut jenis usaha dan dukuh.</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Statistik dan Grafik Distribusi UMKM</w:t>
            </w:r>
          </w:p>
        </w:tc>
      </w:tr>
    </w:tbl>
    <w:p>
      <w:pPr>
        <w:spacing w:before="0" w:after="80"/>
      </w:pPr>
    </w:p>
    <w:p>
      <w:pPr>
        <w:keepNext/>
        <w:spacing w:before="200" w:after="80"/>
      </w:pPr>
      <w:r>
        <w:rPr>
          <w:rFonts w:ascii="Arial" w:hAnsi="Arial"/>
          <w:b/>
          <w:color w:val="334155"/>
          <w:sz w:val="22"/>
        </w:rPr>
        <w:t>2.8.2 Menggunakan Peta UMKM</w:t>
      </w:r>
    </w:p>
    <w:p>
      <w:pPr>
        <w:pStyle w:val="ListNumber"/>
        <w:spacing w:before="0" w:after="60"/>
      </w:pPr>
      <w:r>
        <w:rPr>
          <w:rFonts w:ascii="Arial" w:hAnsi="Arial"/>
          <w:color w:val="0F172A"/>
          <w:sz w:val="20"/>
        </w:rPr>
        <w:t>Buka bagian Peta Sebaran UMKM.</w:t>
      </w:r>
    </w:p>
    <w:p>
      <w:pPr>
        <w:pStyle w:val="ListNumber"/>
        <w:spacing w:before="0" w:after="60"/>
      </w:pPr>
      <w:r>
        <w:rPr>
          <w:rFonts w:ascii="Arial" w:hAnsi="Arial"/>
          <w:color w:val="0F172A"/>
          <w:sz w:val="20"/>
        </w:rPr>
        <w:t>Tekan gambar peta untuk melihat ukuran penuh.</w:t>
      </w:r>
    </w:p>
    <w:p>
      <w:pPr>
        <w:pStyle w:val="ListNumber"/>
        <w:spacing w:before="0" w:after="60"/>
      </w:pPr>
      <w:r>
        <w:rPr>
          <w:rFonts w:ascii="Arial" w:hAnsi="Arial"/>
          <w:color w:val="0F172A"/>
          <w:sz w:val="20"/>
        </w:rPr>
        <w:t>Tekan Unduh Peta (JPG) untuk menyimpan peta.</w:t>
      </w:r>
    </w:p>
    <w:p>
      <w:pPr>
        <w:pStyle w:val="ListNumber"/>
        <w:spacing w:before="0" w:after="60"/>
      </w:pPr>
      <w:r>
        <w:rPr>
          <w:rFonts w:ascii="Arial" w:hAnsi="Arial"/>
          <w:color w:val="0F172A"/>
          <w:sz w:val="20"/>
        </w:rPr>
        <w:t>Pada peta interaktif, klik marker untuk melihat nama, kategori, dan dukuh UMKM.</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Peta Kartografi dan Peta Interaktif UMKM</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Peta interaktif menggunakan OpenStreetMap dan membutuhkan koneksi internet untuk memuat tile peta.</w:t>
            </w:r>
          </w:p>
        </w:tc>
      </w:tr>
    </w:tbl>
    <w:p>
      <w:pPr>
        <w:spacing w:before="0" w:after="80"/>
      </w:pPr>
    </w:p>
    <w:p>
      <w:pPr>
        <w:keepNext/>
        <w:spacing w:before="200" w:after="80"/>
      </w:pPr>
      <w:r>
        <w:rPr>
          <w:rFonts w:ascii="Arial" w:hAnsi="Arial"/>
          <w:b/>
          <w:color w:val="334155"/>
          <w:sz w:val="22"/>
        </w:rPr>
        <w:t>2.8.3 Mencari UMKM</w:t>
      </w:r>
    </w:p>
    <w:p>
      <w:pPr>
        <w:pStyle w:val="ListNumber"/>
        <w:spacing w:before="0" w:after="60"/>
      </w:pPr>
      <w:r>
        <w:rPr>
          <w:rFonts w:ascii="Arial" w:hAnsi="Arial"/>
          <w:color w:val="0F172A"/>
          <w:sz w:val="20"/>
        </w:rPr>
        <w:t>Buka bagian Direktori UMKM.</w:t>
      </w:r>
    </w:p>
    <w:p>
      <w:pPr>
        <w:pStyle w:val="ListNumber"/>
        <w:spacing w:before="0" w:after="60"/>
      </w:pPr>
      <w:r>
        <w:rPr>
          <w:rFonts w:ascii="Arial" w:hAnsi="Arial"/>
          <w:color w:val="0F172A"/>
          <w:sz w:val="20"/>
        </w:rPr>
        <w:t>Ketik nama usaha, nama pemilik, produk, atau kata pada deskripsi di kolom pencarian.</w:t>
      </w:r>
    </w:p>
    <w:p>
      <w:pPr>
        <w:pStyle w:val="ListNumber"/>
        <w:spacing w:before="0" w:after="60"/>
      </w:pPr>
      <w:r>
        <w:rPr>
          <w:rFonts w:ascii="Arial" w:hAnsi="Arial"/>
          <w:color w:val="0F172A"/>
          <w:sz w:val="20"/>
        </w:rPr>
        <w:t>Pilih Jenis Usaha jika diperlukan.</w:t>
      </w:r>
    </w:p>
    <w:p>
      <w:pPr>
        <w:pStyle w:val="ListNumber"/>
        <w:spacing w:before="0" w:after="60"/>
      </w:pPr>
      <w:r>
        <w:rPr>
          <w:rFonts w:ascii="Arial" w:hAnsi="Arial"/>
          <w:color w:val="0F172A"/>
          <w:sz w:val="20"/>
        </w:rPr>
        <w:t>Pilih Dukuh jika diperlukan.</w:t>
      </w:r>
    </w:p>
    <w:p>
      <w:pPr>
        <w:pStyle w:val="ListNumber"/>
        <w:spacing w:before="0" w:after="60"/>
      </w:pPr>
      <w:r>
        <w:rPr>
          <w:rFonts w:ascii="Arial" w:hAnsi="Arial"/>
          <w:color w:val="0F172A"/>
          <w:sz w:val="20"/>
        </w:rPr>
        <w:t>Daftar kartu akan tersaring secara langsung.</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Pencarian, Filter Jenis Usaha, dan Filter Dukuh</w:t>
            </w:r>
          </w:p>
        </w:tc>
      </w:tr>
    </w:tbl>
    <w:p>
      <w:pPr>
        <w:spacing w:before="0" w:after="80"/>
      </w:pPr>
    </w:p>
    <w:p>
      <w:pPr>
        <w:keepNext/>
        <w:spacing w:before="200" w:after="80"/>
      </w:pPr>
      <w:r>
        <w:rPr>
          <w:rFonts w:ascii="Arial" w:hAnsi="Arial"/>
          <w:b/>
          <w:color w:val="334155"/>
          <w:sz w:val="22"/>
        </w:rPr>
        <w:t>2.8.4 Membaca FAQ dan Kalender Pajak</w:t>
      </w:r>
    </w:p>
    <w:p>
      <w:pPr>
        <w:pStyle w:val="ListNumber"/>
        <w:spacing w:before="0" w:after="60"/>
      </w:pPr>
      <w:r>
        <w:rPr>
          <w:rFonts w:ascii="Arial" w:hAnsi="Arial"/>
          <w:color w:val="0F172A"/>
          <w:sz w:val="20"/>
        </w:rPr>
        <w:t>Buka bagian FAQ Pajak UMKM.</w:t>
      </w:r>
    </w:p>
    <w:p>
      <w:pPr>
        <w:pStyle w:val="ListNumber"/>
        <w:spacing w:before="0" w:after="60"/>
      </w:pPr>
      <w:r>
        <w:rPr>
          <w:rFonts w:ascii="Arial" w:hAnsi="Arial"/>
          <w:color w:val="0F172A"/>
          <w:sz w:val="20"/>
        </w:rPr>
        <w:t>Klik pertanyaan untuk menampilkan jawaban.</w:t>
      </w:r>
    </w:p>
    <w:p>
      <w:pPr>
        <w:pStyle w:val="ListNumber"/>
        <w:spacing w:before="0" w:after="60"/>
      </w:pPr>
      <w:r>
        <w:rPr>
          <w:rFonts w:ascii="Arial" w:hAnsi="Arial"/>
          <w:color w:val="0F172A"/>
          <w:sz w:val="20"/>
        </w:rPr>
        <w:t>Buka Kalender Kewajiban Pajak untuk melihat jadwal.</w:t>
      </w:r>
    </w:p>
    <w:p>
      <w:pPr>
        <w:pStyle w:val="ListNumber"/>
        <w:spacing w:before="0" w:after="60"/>
      </w:pPr>
      <w:r>
        <w:rPr>
          <w:rFonts w:ascii="Arial" w:hAnsi="Arial"/>
          <w:color w:val="0F172A"/>
          <w:sz w:val="20"/>
        </w:rPr>
        <w:t>Gunakan tautan buku saku pajak jika koneksi internet tersedia.</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FAQ dan Kalender Pajak pada Pojok UMKM</w:t>
            </w:r>
          </w:p>
        </w:tc>
      </w:tr>
    </w:tbl>
    <w:p>
      <w:pPr>
        <w:spacing w:before="0" w:after="80"/>
      </w:pPr>
    </w:p>
    <w:p>
      <w:pPr>
        <w:keepNext/>
        <w:spacing w:before="280" w:after="120"/>
      </w:pPr>
      <w:r>
        <w:rPr>
          <w:rFonts w:ascii="Arial" w:hAnsi="Arial"/>
          <w:b/>
          <w:color w:val="D97706"/>
          <w:sz w:val="26"/>
        </w:rPr>
        <w:t>2.9 Menggunakan Halaman Panduan Pajak</w:t>
      </w:r>
    </w:p>
    <w:p>
      <w:pPr>
        <w:pStyle w:val="ListNumber"/>
        <w:spacing w:before="0" w:after="60"/>
      </w:pPr>
      <w:r>
        <w:rPr>
          <w:rFonts w:ascii="Arial" w:hAnsi="Arial"/>
          <w:color w:val="0F172A"/>
          <w:sz w:val="20"/>
        </w:rPr>
        <w:t>Pilih Pemberdayaan &amp; UMKM → Panduan Pajak UMKM.</w:t>
      </w:r>
    </w:p>
    <w:p>
      <w:pPr>
        <w:pStyle w:val="ListNumber"/>
        <w:spacing w:before="0" w:after="60"/>
      </w:pPr>
      <w:r>
        <w:rPr>
          <w:rFonts w:ascii="Arial" w:hAnsi="Arial"/>
          <w:color w:val="0F172A"/>
          <w:sz w:val="20"/>
        </w:rPr>
        <w:t>Periksa kalender bulan berjalan.</w:t>
      </w:r>
    </w:p>
    <w:p>
      <w:pPr>
        <w:pStyle w:val="ListNumber"/>
        <w:spacing w:before="0" w:after="60"/>
      </w:pPr>
      <w:r>
        <w:rPr>
          <w:rFonts w:ascii="Arial" w:hAnsi="Arial"/>
          <w:color w:val="0F172A"/>
          <w:sz w:val="20"/>
        </w:rPr>
        <w:t>Perhatikan penanda batas pajak.</w:t>
      </w:r>
    </w:p>
    <w:p>
      <w:pPr>
        <w:pStyle w:val="ListNumber"/>
        <w:spacing w:before="0" w:after="60"/>
      </w:pPr>
      <w:r>
        <w:rPr>
          <w:rFonts w:ascii="Arial" w:hAnsi="Arial"/>
          <w:color w:val="0F172A"/>
          <w:sz w:val="20"/>
        </w:rPr>
        <w:t>Baca panduan dan tarif sesuai kategori usaha.</w:t>
      </w:r>
    </w:p>
    <w:p>
      <w:pPr>
        <w:pStyle w:val="ListNumber"/>
        <w:spacing w:before="0" w:after="60"/>
      </w:pPr>
      <w:r>
        <w:rPr>
          <w:rFonts w:ascii="Arial" w:hAnsi="Arial"/>
          <w:color w:val="0F172A"/>
          <w:sz w:val="20"/>
        </w:rPr>
        <w:t>Buka FAQ untuk jawaban pertanyaan umum.</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Kalender, Tarif, Alur, dan FAQ Pajak</w:t>
            </w:r>
          </w:p>
        </w:tc>
      </w:tr>
    </w:tbl>
    <w:p>
      <w:pPr>
        <w:spacing w:before="0" w:after="80"/>
      </w:pPr>
    </w:p>
    <w:p>
      <w:pPr>
        <w:spacing w:before="120" w:after="120"/>
      </w:pPr>
      <w:r>
        <w:rPr>
          <w:color w:val="CBD5E1"/>
        </w:rPr>
        <w:t>_________________________________________________________________________________</w:t>
      </w:r>
    </w:p>
    <w:p>
      <w:pPr>
        <w:keepNext/>
        <w:spacing w:before="360" w:after="160"/>
      </w:pPr>
      <w:r>
        <w:rPr>
          <w:rFonts w:ascii="Arial" w:hAnsi="Arial"/>
          <w:b/>
          <w:color w:val="1E3A8A"/>
          <w:sz w:val="32"/>
        </w:rPr>
        <w:t>BAB 3: PANDUAN KHUSUS PWA &amp; INPUT DATA OFFLINE (UNTUK KADER/PERANGKAT DESA)</w:t>
      </w:r>
    </w:p>
    <w:p>
      <w:pPr>
        <w:keepNext/>
        <w:spacing w:before="280" w:after="120"/>
      </w:pPr>
      <w:r>
        <w:rPr>
          <w:rFonts w:ascii="Arial" w:hAnsi="Arial"/>
          <w:b/>
          <w:color w:val="D97706"/>
          <w:sz w:val="26"/>
        </w:rPr>
        <w:t>3.1 Pengertian PWA dan Mode Offline</w:t>
      </w:r>
    </w:p>
    <w:p>
      <w:pPr>
        <w:spacing w:before="0" w:after="80" w:line="276" w:lineRule="auto"/>
      </w:pPr>
      <w:r>
        <w:rPr>
          <w:rFonts w:ascii="Arial" w:hAnsi="Arial"/>
          <w:color w:val="0F172A"/>
          <w:sz w:val="20"/>
        </w:rPr>
        <w:t>PWA memungkinkan Portal Desa Pringanom dipasang seperti aplikasi. Setelah dipasang dan disiapkan saat online, sejumlah halaman dapat dibuka kembali tanpa koneksi internet.</w:t>
      </w:r>
    </w:p>
    <w:p>
      <w:pPr>
        <w:spacing w:before="0" w:after="80" w:line="276" w:lineRule="auto"/>
      </w:pPr>
      <w:r>
        <w:rPr>
          <w:rFonts w:ascii="Arial" w:hAnsi="Arial"/>
          <w:color w:val="0F172A"/>
          <w:sz w:val="20"/>
        </w:rPr>
        <w:t>Halaman publik yang disiapkan untuk offline adalah:</w:t>
      </w:r>
    </w:p>
    <w:p>
      <w:pPr>
        <w:pStyle w:val="ListNumber"/>
        <w:spacing w:before="0" w:after="60"/>
      </w:pPr>
      <w:r>
        <w:rPr>
          <w:rFonts w:ascii="Arial" w:hAnsi="Arial"/>
          <w:color w:val="0F172A"/>
          <w:sz w:val="20"/>
        </w:rPr>
        <w:t>Beranda — `/`.</w:t>
      </w:r>
    </w:p>
    <w:p>
      <w:pPr>
        <w:pStyle w:val="ListNumber"/>
        <w:spacing w:before="0" w:after="60"/>
      </w:pPr>
      <w:r>
        <w:rPr>
          <w:rFonts w:ascii="Arial" w:hAnsi="Arial"/>
          <w:color w:val="0F172A"/>
          <w:sz w:val="20"/>
        </w:rPr>
        <w:t>Pembukuan — `/pembukuan`.</w:t>
      </w:r>
    </w:p>
    <w:p>
      <w:pPr>
        <w:pStyle w:val="ListNumber"/>
        <w:spacing w:before="0" w:after="60"/>
      </w:pPr>
      <w:r>
        <w:rPr>
          <w:rFonts w:ascii="Arial" w:hAnsi="Arial"/>
          <w:color w:val="0F172A"/>
          <w:sz w:val="20"/>
        </w:rPr>
        <w:t>Direktori UMKM — `/umkm`.</w:t>
      </w:r>
    </w:p>
    <w:p>
      <w:pPr>
        <w:pStyle w:val="ListNumber"/>
        <w:spacing w:before="0" w:after="60"/>
      </w:pPr>
      <w:r>
        <w:rPr>
          <w:rFonts w:ascii="Arial" w:hAnsi="Arial"/>
          <w:color w:val="0F172A"/>
          <w:sz w:val="20"/>
        </w:rPr>
        <w:t>Posyandu — `/posyandu`.</w:t>
      </w:r>
    </w:p>
    <w:p>
      <w:pPr>
        <w:pStyle w:val="ListNumber"/>
        <w:spacing w:before="0" w:after="60"/>
      </w:pPr>
      <w:r>
        <w:rPr>
          <w:rFonts w:ascii="Arial" w:hAnsi="Arial"/>
          <w:color w:val="0F172A"/>
          <w:sz w:val="20"/>
        </w:rPr>
        <w:t>Profil — `/profil`.</w:t>
      </w:r>
    </w:p>
    <w:p>
      <w:pPr>
        <w:pStyle w:val="ListNumber"/>
        <w:spacing w:before="0" w:after="60"/>
      </w:pPr>
      <w:r>
        <w:rPr>
          <w:rFonts w:ascii="Arial" w:hAnsi="Arial"/>
          <w:color w:val="0F172A"/>
          <w:sz w:val="20"/>
        </w:rPr>
        <w:t>Layanan — `/layanan`.</w:t>
      </w:r>
    </w:p>
    <w:p>
      <w:pPr>
        <w:pStyle w:val="ListNumber"/>
        <w:spacing w:before="0" w:after="60"/>
      </w:pPr>
      <w:r>
        <w:rPr>
          <w:rFonts w:ascii="Arial" w:hAnsi="Arial"/>
          <w:color w:val="0F172A"/>
          <w:sz w:val="20"/>
        </w:rPr>
        <w:t>Daftar Kabar Desa — `/berita`.</w:t>
      </w: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Batasan: Tersedianya halaman secara offline tidak menjamin video, peta, gambar eksternal, atau tautan pihak ketiga ikut tersedia.</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Portal Berjalan sebagai Aplikasi Standalone</w:t>
            </w:r>
          </w:p>
        </w:tc>
      </w:tr>
    </w:tbl>
    <w:p>
      <w:pPr>
        <w:spacing w:before="0" w:after="80"/>
      </w:pPr>
    </w:p>
    <w:p>
      <w:pPr>
        <w:keepNext/>
        <w:spacing w:before="280" w:after="120"/>
      </w:pPr>
      <w:r>
        <w:rPr>
          <w:rFonts w:ascii="Arial" w:hAnsi="Arial"/>
          <w:b/>
          <w:color w:val="D97706"/>
          <w:sz w:val="26"/>
        </w:rPr>
        <w:t>3.2 Cara Menginstal PWA di Android</w:t>
      </w:r>
    </w:p>
    <w:p>
      <w:pPr>
        <w:pStyle w:val="ListNumber"/>
        <w:spacing w:before="0" w:after="60"/>
      </w:pPr>
      <w:r>
        <w:rPr>
          <w:rFonts w:ascii="Arial" w:hAnsi="Arial"/>
          <w:color w:val="0F172A"/>
          <w:sz w:val="20"/>
        </w:rPr>
        <w:t>Sambungkan perangkat ke internet.</w:t>
      </w:r>
    </w:p>
    <w:p>
      <w:pPr>
        <w:pStyle w:val="ListNumber"/>
        <w:spacing w:before="0" w:after="60"/>
      </w:pPr>
      <w:r>
        <w:rPr>
          <w:rFonts w:ascii="Arial" w:hAnsi="Arial"/>
          <w:color w:val="0F172A"/>
          <w:sz w:val="20"/>
        </w:rPr>
        <w:t>Buka portal menggunakan Google Chrome.</w:t>
      </w:r>
    </w:p>
    <w:p>
      <w:pPr>
        <w:pStyle w:val="ListNumber"/>
        <w:spacing w:before="0" w:after="60"/>
      </w:pPr>
      <w:r>
        <w:rPr>
          <w:rFonts w:ascii="Arial" w:hAnsi="Arial"/>
          <w:color w:val="0F172A"/>
          <w:sz w:val="20"/>
        </w:rPr>
        <w:t>Tunggu halaman selesai dimuat.</w:t>
      </w:r>
    </w:p>
    <w:p>
      <w:pPr>
        <w:pStyle w:val="ListNumber"/>
        <w:spacing w:before="0" w:after="60"/>
      </w:pPr>
      <w:r>
        <w:rPr>
          <w:rFonts w:ascii="Arial" w:hAnsi="Arial"/>
          <w:color w:val="0F172A"/>
          <w:sz w:val="20"/>
        </w:rPr>
        <w:t>Tekan menu tiga titik di kanan atas.</w:t>
      </w:r>
    </w:p>
    <w:p>
      <w:pPr>
        <w:pStyle w:val="ListNumber"/>
        <w:spacing w:before="0" w:after="60"/>
      </w:pPr>
      <w:r>
        <w:rPr>
          <w:rFonts w:ascii="Arial" w:hAnsi="Arial"/>
          <w:color w:val="0F172A"/>
          <w:sz w:val="20"/>
        </w:rPr>
        <w:t>Pilih Install app, Instal aplikasi, atau Tambahkan ke layar utama.</w:t>
      </w:r>
    </w:p>
    <w:p>
      <w:pPr>
        <w:pStyle w:val="ListNumber"/>
        <w:spacing w:before="0" w:after="60"/>
      </w:pPr>
      <w:r>
        <w:rPr>
          <w:rFonts w:ascii="Arial" w:hAnsi="Arial"/>
          <w:color w:val="0F172A"/>
          <w:sz w:val="20"/>
        </w:rPr>
        <w:t>Tekan Install/Tambahkan.</w:t>
      </w:r>
    </w:p>
    <w:p>
      <w:pPr>
        <w:pStyle w:val="ListNumber"/>
        <w:spacing w:before="0" w:after="60"/>
      </w:pPr>
      <w:r>
        <w:rPr>
          <w:rFonts w:ascii="Arial" w:hAnsi="Arial"/>
          <w:color w:val="0F172A"/>
          <w:sz w:val="20"/>
        </w:rPr>
        <w:t>Tunggu ikon Desa Pringanom tampil pada layar utama.</w:t>
      </w:r>
    </w:p>
    <w:p>
      <w:pPr>
        <w:pStyle w:val="ListNumber"/>
        <w:spacing w:before="0" w:after="60"/>
      </w:pPr>
      <w:r>
        <w:rPr>
          <w:rFonts w:ascii="Arial" w:hAnsi="Arial"/>
          <w:color w:val="0F172A"/>
          <w:sz w:val="20"/>
        </w:rPr>
        <w:t>Buka aplikasi satu kali saat masih online.</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Menu Chrome “Tambahkan ke Layar Utama”</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Konfirmasi Instalasi PWA Android</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Ikon Desa Pringanom pada Home Screen</w:t>
            </w:r>
          </w:p>
        </w:tc>
      </w:tr>
    </w:tbl>
    <w:p>
      <w:pPr>
        <w:spacing w:before="0" w:after="80"/>
      </w:pPr>
    </w:p>
    <w:p>
      <w:pPr>
        <w:keepNext/>
        <w:spacing w:before="280" w:after="120"/>
      </w:pPr>
      <w:r>
        <w:rPr>
          <w:rFonts w:ascii="Arial" w:hAnsi="Arial"/>
          <w:b/>
          <w:color w:val="D97706"/>
          <w:sz w:val="26"/>
        </w:rPr>
        <w:t>3.3 Cara Menginstal PWA di iPhone/iPad</w:t>
      </w:r>
    </w:p>
    <w:p>
      <w:pPr>
        <w:pStyle w:val="ListNumber"/>
        <w:spacing w:before="0" w:after="60"/>
      </w:pPr>
      <w:r>
        <w:rPr>
          <w:rFonts w:ascii="Arial" w:hAnsi="Arial"/>
          <w:color w:val="0F172A"/>
          <w:sz w:val="20"/>
        </w:rPr>
        <w:t>Sambungkan perangkat ke internet.</w:t>
      </w:r>
    </w:p>
    <w:p>
      <w:pPr>
        <w:pStyle w:val="ListNumber"/>
        <w:spacing w:before="0" w:after="60"/>
      </w:pPr>
      <w:r>
        <w:rPr>
          <w:rFonts w:ascii="Arial" w:hAnsi="Arial"/>
          <w:color w:val="0F172A"/>
          <w:sz w:val="20"/>
        </w:rPr>
        <w:t>Buka portal melalui Safari.</w:t>
      </w:r>
    </w:p>
    <w:p>
      <w:pPr>
        <w:pStyle w:val="ListNumber"/>
        <w:spacing w:before="0" w:after="60"/>
      </w:pPr>
      <w:r>
        <w:rPr>
          <w:rFonts w:ascii="Arial" w:hAnsi="Arial"/>
          <w:color w:val="0F172A"/>
          <w:sz w:val="20"/>
        </w:rPr>
        <w:t>Tekan ikon Bagikan/Share.</w:t>
      </w:r>
    </w:p>
    <w:p>
      <w:pPr>
        <w:pStyle w:val="ListNumber"/>
        <w:spacing w:before="0" w:after="60"/>
      </w:pPr>
      <w:r>
        <w:rPr>
          <w:rFonts w:ascii="Arial" w:hAnsi="Arial"/>
          <w:color w:val="0F172A"/>
          <w:sz w:val="20"/>
        </w:rPr>
        <w:t>Pilih Add to Home Screen/Tambahkan ke Layar Utama.</w:t>
      </w:r>
    </w:p>
    <w:p>
      <w:pPr>
        <w:pStyle w:val="ListNumber"/>
        <w:spacing w:before="0" w:after="60"/>
      </w:pPr>
      <w:r>
        <w:rPr>
          <w:rFonts w:ascii="Arial" w:hAnsi="Arial"/>
          <w:color w:val="0F172A"/>
          <w:sz w:val="20"/>
        </w:rPr>
        <w:t>Periksa nama aplikasi.</w:t>
      </w:r>
    </w:p>
    <w:p>
      <w:pPr>
        <w:pStyle w:val="ListNumber"/>
        <w:spacing w:before="0" w:after="60"/>
      </w:pPr>
      <w:r>
        <w:rPr>
          <w:rFonts w:ascii="Arial" w:hAnsi="Arial"/>
          <w:color w:val="0F172A"/>
          <w:sz w:val="20"/>
        </w:rPr>
        <w:t>Tekan Add/Tambah.</w:t>
      </w:r>
    </w:p>
    <w:p>
      <w:pPr>
        <w:pStyle w:val="ListNumber"/>
        <w:spacing w:before="0" w:after="60"/>
      </w:pPr>
      <w:r>
        <w:rPr>
          <w:rFonts w:ascii="Arial" w:hAnsi="Arial"/>
          <w:color w:val="0F172A"/>
          <w:sz w:val="20"/>
        </w:rPr>
        <w:t>Buka ikon portal dari layar utama saat masih online.</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Tombol Share pada Safari</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Menu Add to Home Screen pada iPhone</w:t>
            </w:r>
          </w:p>
        </w:tc>
      </w:tr>
    </w:tbl>
    <w:p>
      <w:pPr>
        <w:spacing w:before="0" w:after="80"/>
      </w:pPr>
    </w:p>
    <w:p>
      <w:pPr>
        <w:keepNext/>
        <w:spacing w:before="280" w:after="120"/>
      </w:pPr>
      <w:r>
        <w:rPr>
          <w:rFonts w:ascii="Arial" w:hAnsi="Arial"/>
          <w:b/>
          <w:color w:val="D97706"/>
          <w:sz w:val="26"/>
        </w:rPr>
        <w:t>3.4 Cara Menginstal PWA di Laptop/Komputer</w:t>
      </w:r>
    </w:p>
    <w:p>
      <w:pPr>
        <w:keepNext/>
        <w:spacing w:before="200" w:after="80"/>
      </w:pPr>
      <w:r>
        <w:rPr>
          <w:rFonts w:ascii="Arial" w:hAnsi="Arial"/>
          <w:b/>
          <w:color w:val="334155"/>
          <w:sz w:val="22"/>
        </w:rPr>
        <w:t>Google Chrome atau Microsoft Edge</w:t>
      </w:r>
    </w:p>
    <w:p>
      <w:pPr>
        <w:pStyle w:val="ListNumber"/>
        <w:spacing w:before="0" w:after="60"/>
      </w:pPr>
      <w:r>
        <w:rPr>
          <w:rFonts w:ascii="Arial" w:hAnsi="Arial"/>
          <w:color w:val="0F172A"/>
          <w:sz w:val="20"/>
        </w:rPr>
        <w:t>Buka portal melalui browser.</w:t>
      </w:r>
    </w:p>
    <w:p>
      <w:pPr>
        <w:pStyle w:val="ListNumber"/>
        <w:spacing w:before="0" w:after="60"/>
      </w:pPr>
      <w:r>
        <w:rPr>
          <w:rFonts w:ascii="Arial" w:hAnsi="Arial"/>
          <w:color w:val="0F172A"/>
          <w:sz w:val="20"/>
        </w:rPr>
        <w:t>Klik ikon instalasi di sisi kanan address bar.</w:t>
      </w:r>
    </w:p>
    <w:p>
      <w:pPr>
        <w:pStyle w:val="ListNumber"/>
        <w:spacing w:before="0" w:after="60"/>
      </w:pPr>
      <w:r>
        <w:rPr>
          <w:rFonts w:ascii="Arial" w:hAnsi="Arial"/>
          <w:color w:val="0F172A"/>
          <w:sz w:val="20"/>
        </w:rPr>
        <w:t>Jika ikon tidak tampil, buka menu browser lalu pilih Apps → Install.</w:t>
      </w:r>
    </w:p>
    <w:p>
      <w:pPr>
        <w:pStyle w:val="ListNumber"/>
        <w:spacing w:before="0" w:after="60"/>
      </w:pPr>
      <w:r>
        <w:rPr>
          <w:rFonts w:ascii="Arial" w:hAnsi="Arial"/>
          <w:color w:val="0F172A"/>
          <w:sz w:val="20"/>
        </w:rPr>
        <w:t>Tekan Install.</w:t>
      </w:r>
    </w:p>
    <w:p>
      <w:pPr>
        <w:pStyle w:val="ListNumber"/>
        <w:spacing w:before="0" w:after="60"/>
      </w:pPr>
      <w:r>
        <w:rPr>
          <w:rFonts w:ascii="Arial" w:hAnsi="Arial"/>
          <w:color w:val="0F172A"/>
          <w:sz w:val="20"/>
        </w:rPr>
        <w:t>Pilih apakah aplikasi akan dibuatkan pintasan desktop/taskbar.</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Ikon Install pada Address Bar Laptop</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Dialog Konfirmasi Instalasi PWA Desktop</w:t>
            </w:r>
          </w:p>
        </w:tc>
      </w:tr>
    </w:tbl>
    <w:p>
      <w:pPr>
        <w:spacing w:before="0" w:after="80"/>
      </w:pPr>
    </w:p>
    <w:p>
      <w:pPr>
        <w:keepNext/>
        <w:spacing w:before="280" w:after="120"/>
      </w:pPr>
      <w:r>
        <w:rPr>
          <w:rFonts w:ascii="Arial" w:hAnsi="Arial"/>
          <w:b/>
          <w:color w:val="D97706"/>
          <w:sz w:val="26"/>
        </w:rPr>
        <w:t>3.5 Persiapan Sebelum Bertugas di Dusun Tanpa Internet</w:t>
      </w:r>
    </w:p>
    <w:p>
      <w:pPr>
        <w:spacing w:before="0" w:after="80" w:line="276" w:lineRule="auto"/>
      </w:pPr>
      <w:r>
        <w:rPr>
          <w:rFonts w:ascii="Arial" w:hAnsi="Arial"/>
          <w:color w:val="0F172A"/>
          <w:sz w:val="20"/>
        </w:rPr>
        <w:t>Lakukan checklist berikut ketika perangkat masih memiliki internet:</w:t>
      </w:r>
    </w:p>
    <w:p>
      <w:pPr>
        <w:pStyle w:val="ListBullet"/>
        <w:spacing w:before="0" w:after="60"/>
      </w:pPr>
      <w:r>
        <w:rPr>
          <w:rFonts w:ascii="Arial" w:hAnsi="Arial"/>
          <w:color w:val="0F172A"/>
          <w:sz w:val="20"/>
        </w:rPr>
        <w:t>[ ] PWA telah dipasang.</w:t>
      </w:r>
    </w:p>
    <w:p>
      <w:pPr>
        <w:pStyle w:val="ListBullet"/>
        <w:spacing w:before="0" w:after="60"/>
      </w:pPr>
      <w:r>
        <w:rPr>
          <w:rFonts w:ascii="Arial" w:hAnsi="Arial"/>
          <w:color w:val="0F172A"/>
          <w:sz w:val="20"/>
        </w:rPr>
        <w:t>[ ] Browser atau PWA dapat dibuka.</w:t>
      </w:r>
    </w:p>
    <w:p>
      <w:pPr>
        <w:pStyle w:val="ListBullet"/>
        <w:spacing w:before="0" w:after="60"/>
      </w:pPr>
      <w:r>
        <w:rPr>
          <w:rFonts w:ascii="Arial" w:hAnsi="Arial"/>
          <w:color w:val="0F172A"/>
          <w:sz w:val="20"/>
        </w:rPr>
        <w:t>[ ] Admin telah login.</w:t>
      </w:r>
    </w:p>
    <w:p>
      <w:pPr>
        <w:pStyle w:val="ListBullet"/>
        <w:spacing w:before="0" w:after="60"/>
      </w:pPr>
      <w:r>
        <w:rPr>
          <w:rFonts w:ascii="Arial" w:hAnsi="Arial"/>
          <w:color w:val="0F172A"/>
          <w:sz w:val="20"/>
        </w:rPr>
        <w:t>[ ] Menu Direktori UMKM dapat dibuka.</w:t>
      </w:r>
    </w:p>
    <w:p>
      <w:pPr>
        <w:pStyle w:val="ListBullet"/>
        <w:spacing w:before="0" w:after="60"/>
      </w:pPr>
      <w:r>
        <w:rPr>
          <w:rFonts w:ascii="Arial" w:hAnsi="Arial"/>
          <w:color w:val="0F172A"/>
          <w:sz w:val="20"/>
        </w:rPr>
        <w:t>[ ] Halaman Tambah UMKM telah dibuka.</w:t>
      </w:r>
    </w:p>
    <w:p>
      <w:pPr>
        <w:pStyle w:val="ListBullet"/>
        <w:spacing w:before="0" w:after="60"/>
      </w:pPr>
      <w:r>
        <w:rPr>
          <w:rFonts w:ascii="Arial" w:hAnsi="Arial"/>
          <w:color w:val="0F172A"/>
          <w:sz w:val="20"/>
        </w:rPr>
        <w:t>[ ] Badge menunjukkan 🟢 Online.</w:t>
      </w:r>
    </w:p>
    <w:p>
      <w:pPr>
        <w:pStyle w:val="ListBullet"/>
        <w:spacing w:before="0" w:after="60"/>
      </w:pPr>
      <w:r>
        <w:rPr>
          <w:rFonts w:ascii="Arial" w:hAnsi="Arial"/>
          <w:color w:val="0F172A"/>
          <w:sz w:val="20"/>
        </w:rPr>
        <w:t>[ ] Baterai perangkat mencukupi.</w:t>
      </w:r>
    </w:p>
    <w:p>
      <w:pPr>
        <w:pStyle w:val="ListBullet"/>
        <w:spacing w:before="0" w:after="60"/>
      </w:pPr>
      <w:r>
        <w:rPr>
          <w:rFonts w:ascii="Arial" w:hAnsi="Arial"/>
          <w:color w:val="0F172A"/>
          <w:sz w:val="20"/>
        </w:rPr>
        <w:t>[ ] Tidak ada antrean sync lama yang belum selesai.</w:t>
      </w:r>
    </w:p>
    <w:p>
      <w:pPr>
        <w:pStyle w:val="ListBullet"/>
        <w:spacing w:before="0" w:after="60"/>
      </w:pPr>
      <w:r>
        <w:rPr>
          <w:rFonts w:ascii="Arial" w:hAnsi="Arial"/>
          <w:color w:val="0F172A"/>
          <w:sz w:val="20"/>
        </w:rPr>
        <w:t>[ ] Form dibiarkan terbuka sebelum berpindah ke wilayah tanpa sinyal.</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Halaman Tambah UMKM dalam Kondisi Online</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FFBEB"/>
            <w:tcMar>
              <w:top w:w="160" w:type="dxa"/>
              <w:bottom w:w="160" w:type="dxa"/>
              <w:left w:w="240" w:type="dxa"/>
              <w:right w:w="200" w:type="dxa"/>
            </w:tcMar>
            <w:tcBorders>
              <w:left w:val="single" w:sz="24" w:space="0" w:color="F59E0B"/>
            </w:tcBorders>
          </w:tcPr>
          <w:p>
            <w:pPr>
              <w:spacing w:before="0" w:after="0"/>
            </w:pPr>
            <w:r>
              <w:rPr>
                <w:rFonts w:ascii="Arial" w:hAnsi="Arial"/>
                <w:color w:val="0F172A"/>
                <w:sz w:val="19"/>
              </w:rPr>
              <w:t>Sangat penting: Halaman admin tidak termasuk daftar halaman publik yang diprecache. Buka form Tambah UMKM saat masih online dan jangan me-refresh atau menutup tab setelah masuk area tanpa sinyal.</w:t>
            </w:r>
          </w:p>
        </w:tc>
      </w:tr>
    </w:tbl>
    <w:p>
      <w:pPr>
        <w:spacing w:before="0" w:after="80"/>
      </w:pPr>
    </w:p>
    <w:p>
      <w:pPr>
        <w:keepNext/>
        <w:spacing w:before="280" w:after="120"/>
      </w:pPr>
      <w:r>
        <w:rPr>
          <w:rFonts w:ascii="Arial" w:hAnsi="Arial"/>
          <w:b/>
          <w:color w:val="D97706"/>
          <w:sz w:val="26"/>
        </w:rPr>
        <w:t>3.6 Memahami Indikator Status</w:t>
      </w:r>
    </w:p>
    <w:p>
      <w:pPr>
        <w:keepNext/>
        <w:spacing w:before="200" w:after="80"/>
      </w:pPr>
      <w:r>
        <w:rPr>
          <w:rFonts w:ascii="Arial" w:hAnsi="Arial"/>
          <w:b/>
          <w:color w:val="334155"/>
          <w:sz w:val="22"/>
        </w:rPr>
        <w:t>3.6.1 Status 🟢 Online</w:t>
      </w:r>
    </w:p>
    <w:p>
      <w:pPr>
        <w:spacing w:before="0" w:after="80" w:line="276" w:lineRule="auto"/>
      </w:pPr>
      <w:r>
        <w:rPr>
          <w:rFonts w:ascii="Arial" w:hAnsi="Arial"/>
          <w:color w:val="0F172A"/>
          <w:sz w:val="20"/>
        </w:rPr>
        <w:t>Artinya browser mendeteksi koneksi internet. Operasi server seperti login, pengiriman form, dan sinkronisasi dapat dilakukan.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Badge 🟢 Online pada Navbar/Topbar</w:t>
            </w:r>
          </w:p>
        </w:tc>
      </w:tr>
    </w:tbl>
    <w:p>
      <w:pPr>
        <w:spacing w:before="0" w:after="80"/>
      </w:pPr>
    </w:p>
    <w:p>
      <w:pPr>
        <w:keepNext/>
        <w:spacing w:before="200" w:after="80"/>
      </w:pPr>
      <w:r>
        <w:rPr>
          <w:rFonts w:ascii="Arial" w:hAnsi="Arial"/>
          <w:b/>
          <w:color w:val="334155"/>
          <w:sz w:val="22"/>
        </w:rPr>
        <w:t>3.6.2 Status 🟡 Offline</w:t>
      </w:r>
    </w:p>
    <w:p>
      <w:pPr>
        <w:spacing w:before="0" w:after="80" w:line="276" w:lineRule="auto"/>
      </w:pPr>
      <w:r>
        <w:rPr>
          <w:rFonts w:ascii="Arial" w:hAnsi="Arial"/>
          <w:color w:val="0F172A"/>
          <w:sz w:val="20"/>
        </w:rPr>
        <w:t>Label berubah menjadi Mode Offline (Tersimpan Lokal). Data UMKM yang disimpan melalui form offline akan ditahan pada perangkat.</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Badge 🟡 Mode Offline</w:t>
            </w:r>
          </w:p>
        </w:tc>
      </w:tr>
    </w:tbl>
    <w:p>
      <w:pPr>
        <w:spacing w:before="0" w:after="80"/>
      </w:pPr>
    </w:p>
    <w:p>
      <w:pPr>
        <w:keepNext/>
        <w:spacing w:before="200" w:after="80"/>
      </w:pPr>
      <w:r>
        <w:rPr>
          <w:rFonts w:ascii="Arial" w:hAnsi="Arial"/>
          <w:b/>
          <w:color w:val="334155"/>
          <w:sz w:val="22"/>
        </w:rPr>
        <w:t>3.6.3 Badge 📥 Antrean Sync</w:t>
      </w:r>
    </w:p>
    <w:p>
      <w:pPr>
        <w:pStyle w:val="ListBullet"/>
        <w:spacing w:before="0" w:after="60"/>
      </w:pPr>
      <w:r>
        <w:rPr>
          <w:rFonts w:ascii="Arial" w:hAnsi="Arial"/>
          <w:color w:val="0F172A"/>
          <w:sz w:val="20"/>
        </w:rPr>
        <w:t>Badge tampil ketika terdapat data UMKM yang menunggu pengiriman.</w:t>
      </w:r>
    </w:p>
    <w:p>
      <w:pPr>
        <w:pStyle w:val="ListBullet"/>
        <w:spacing w:before="0" w:after="60"/>
      </w:pPr>
      <w:r>
        <w:rPr>
          <w:rFonts w:ascii="Arial" w:hAnsi="Arial"/>
          <w:color w:val="0F172A"/>
          <w:sz w:val="20"/>
        </w:rPr>
        <w:t>Angka pada badge menunjukkan jumlah data belum tersinkron.</w:t>
      </w:r>
    </w:p>
    <w:p>
      <w:pPr>
        <w:pStyle w:val="ListBullet"/>
        <w:spacing w:before="0" w:after="60"/>
      </w:pPr>
      <w:r>
        <w:rPr>
          <w:rFonts w:ascii="Arial" w:hAnsi="Arial"/>
          <w:color w:val="0F172A"/>
          <w:sz w:val="20"/>
        </w:rPr>
        <w:t>Jangan menghapus data situs selama angka masih lebih dari nol.</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Badge Antrean Sync dengan Jumlah Data</w:t>
            </w:r>
          </w:p>
        </w:tc>
      </w:tr>
    </w:tbl>
    <w:p>
      <w:pPr>
        <w:spacing w:before="0" w:after="80"/>
      </w:pPr>
    </w:p>
    <w:p>
      <w:pPr>
        <w:keepNext/>
        <w:spacing w:before="200" w:after="80"/>
      </w:pPr>
      <w:r>
        <w:rPr>
          <w:rFonts w:ascii="Arial" w:hAnsi="Arial"/>
          <w:b/>
          <w:color w:val="334155"/>
          <w:sz w:val="22"/>
        </w:rPr>
        <w:t>3.6.4 Tanda 🔒 pada Navbar</w:t>
      </w:r>
    </w:p>
    <w:p>
      <w:pPr>
        <w:spacing w:before="0" w:after="80" w:line="276" w:lineRule="auto"/>
      </w:pPr>
      <w:r>
        <w:rPr>
          <w:rFonts w:ascii="Arial" w:hAnsi="Arial"/>
          <w:color w:val="0F172A"/>
          <w:sz w:val="20"/>
        </w:rPr>
        <w:t>Saat offline, menu publik yang tidak disiapkan untuk offline akan:</w:t>
      </w:r>
    </w:p>
    <w:p>
      <w:pPr>
        <w:pStyle w:val="ListBullet"/>
        <w:spacing w:before="0" w:after="60"/>
      </w:pPr>
      <w:r>
        <w:rPr>
          <w:rFonts w:ascii="Arial" w:hAnsi="Arial"/>
          <w:color w:val="0F172A"/>
          <w:sz w:val="20"/>
        </w:rPr>
        <w:t>Dicoret.</w:t>
      </w:r>
    </w:p>
    <w:p>
      <w:pPr>
        <w:pStyle w:val="ListBullet"/>
        <w:spacing w:before="0" w:after="60"/>
      </w:pPr>
      <w:r>
        <w:rPr>
          <w:rFonts w:ascii="Arial" w:hAnsi="Arial"/>
          <w:color w:val="0F172A"/>
          <w:sz w:val="20"/>
        </w:rPr>
        <w:t>Ditampilkan lebih redup.</w:t>
      </w:r>
    </w:p>
    <w:p>
      <w:pPr>
        <w:pStyle w:val="ListBullet"/>
        <w:spacing w:before="0" w:after="60"/>
      </w:pPr>
      <w:r>
        <w:rPr>
          <w:rFonts w:ascii="Arial" w:hAnsi="Arial"/>
          <w:color w:val="0F172A"/>
          <w:sz w:val="20"/>
        </w:rPr>
        <w:t>Menggunakan kursor tidak aktif.</w:t>
      </w:r>
    </w:p>
    <w:p>
      <w:pPr>
        <w:pStyle w:val="ListBullet"/>
        <w:spacing w:before="0" w:after="60"/>
      </w:pPr>
      <w:r>
        <w:rPr>
          <w:rFonts w:ascii="Arial" w:hAnsi="Arial"/>
          <w:color w:val="0F172A"/>
          <w:sz w:val="20"/>
        </w:rPr>
        <w:t>Memiliki ikon `🔒`.</w:t>
      </w:r>
    </w:p>
    <w:p>
      <w:pPr>
        <w:spacing w:before="0" w:after="80" w:line="276" w:lineRule="auto"/>
      </w:pPr>
      <w:r>
        <w:rPr>
          <w:rFonts w:ascii="Arial" w:hAnsi="Arial"/>
          <w:color w:val="0F172A"/>
          <w:sz w:val="20"/>
        </w:rPr>
        <w:t>Jika menu tersebut diklik, portal menampilkan modal Halaman Belum Tersedia Offline. Tekan Paham untuk menutup modal.</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Menu Dicoret dengan Ikon 🔒</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Modal Halaman Belum Tersedia Offline</w:t>
            </w:r>
          </w:p>
        </w:tc>
      </w:tr>
    </w:tbl>
    <w:p>
      <w:pPr>
        <w:spacing w:before="0" w:after="80"/>
      </w:pPr>
    </w:p>
    <w:p>
      <w:pPr>
        <w:spacing w:before="0" w:after="80" w:line="276" w:lineRule="auto"/>
      </w:pPr>
      <w:r>
        <w:rPr>
          <w:rFonts w:ascii="Arial" w:hAnsi="Arial"/>
          <w:color w:val="0F172A"/>
          <w:sz w:val="20"/>
        </w:rPr>
        <w:t>Saat koneksi kembali, tanda coret dan gembok hilang secara otomatis.</w:t>
      </w:r>
    </w:p>
    <w:p>
      <w:pPr>
        <w:keepNext/>
        <w:spacing w:before="280" w:after="120"/>
      </w:pPr>
      <w:r>
        <w:rPr>
          <w:rFonts w:ascii="Arial" w:hAnsi="Arial"/>
          <w:b/>
          <w:color w:val="D97706"/>
          <w:sz w:val="26"/>
        </w:rPr>
        <w:t>3.7 Input Data UMKM Saat Offline</w:t>
      </w: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Khusus pengguna berwenang: Fitur ini hanya untuk administrator/kader/perangkat desa yang menggunakan akun ber-role Admin. Form offline berada pada `/admin/umkms/create`, bukan pada halaman direktori publik.</w:t>
            </w:r>
          </w:p>
        </w:tc>
      </w:tr>
    </w:tbl>
    <w:p>
      <w:pPr>
        <w:spacing w:before="0" w:after="80"/>
      </w:pPr>
    </w:p>
    <w:p>
      <w:pPr>
        <w:keepNext/>
        <w:spacing w:before="200" w:after="80"/>
      </w:pPr>
      <w:r>
        <w:rPr>
          <w:rFonts w:ascii="Arial" w:hAnsi="Arial"/>
          <w:b/>
          <w:color w:val="334155"/>
          <w:sz w:val="22"/>
        </w:rPr>
        <w:t>3.7.1 Membuka Form</w:t>
      </w:r>
    </w:p>
    <w:p>
      <w:pPr>
        <w:pStyle w:val="ListNumber"/>
        <w:spacing w:before="0" w:after="60"/>
      </w:pPr>
      <w:r>
        <w:rPr>
          <w:rFonts w:ascii="Arial" w:hAnsi="Arial"/>
          <w:color w:val="0F172A"/>
          <w:sz w:val="20"/>
        </w:rPr>
        <w:t>Login sebagai admin ketika masih online.</w:t>
      </w:r>
    </w:p>
    <w:p>
      <w:pPr>
        <w:pStyle w:val="ListNumber"/>
        <w:spacing w:before="0" w:after="60"/>
      </w:pPr>
      <w:r>
        <w:rPr>
          <w:rFonts w:ascii="Arial" w:hAnsi="Arial"/>
          <w:color w:val="0F172A"/>
          <w:sz w:val="20"/>
        </w:rPr>
        <w:t>Buka Pemberdayaan &amp; UMKM → Direktori UMKM.</w:t>
      </w:r>
    </w:p>
    <w:p>
      <w:pPr>
        <w:pStyle w:val="ListNumber"/>
        <w:spacing w:before="0" w:after="60"/>
      </w:pPr>
      <w:r>
        <w:rPr>
          <w:rFonts w:ascii="Arial" w:hAnsi="Arial"/>
          <w:color w:val="0F172A"/>
          <w:sz w:val="20"/>
        </w:rPr>
        <w:t>Tekan Tambah UMKM.</w:t>
      </w:r>
    </w:p>
    <w:p>
      <w:pPr>
        <w:pStyle w:val="ListNumber"/>
        <w:spacing w:before="0" w:after="60"/>
      </w:pPr>
      <w:r>
        <w:rPr>
          <w:rFonts w:ascii="Arial" w:hAnsi="Arial"/>
          <w:color w:val="0F172A"/>
          <w:sz w:val="20"/>
        </w:rPr>
        <w:t>Pastikan form telah tampil lengkap.</w:t>
      </w:r>
    </w:p>
    <w:p>
      <w:pPr>
        <w:pStyle w:val="ListNumber"/>
        <w:spacing w:before="0" w:after="60"/>
      </w:pPr>
      <w:r>
        <w:rPr>
          <w:rFonts w:ascii="Arial" w:hAnsi="Arial"/>
          <w:color w:val="0F172A"/>
          <w:sz w:val="20"/>
        </w:rPr>
        <w:t>Jika sinyal hilang, pastikan badge berubah menjadi 🟡.</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Menu Direktori UMKM dan Tombol Tambah UMKM</w:t>
            </w:r>
          </w:p>
        </w:tc>
      </w:tr>
    </w:tbl>
    <w:p>
      <w:pPr>
        <w:spacing w:before="0" w:after="80"/>
      </w:pPr>
    </w:p>
    <w:p>
      <w:pPr>
        <w:keepNext/>
        <w:spacing w:before="200" w:after="80"/>
      </w:pPr>
      <w:r>
        <w:rPr>
          <w:rFonts w:ascii="Arial" w:hAnsi="Arial"/>
          <w:b/>
          <w:color w:val="334155"/>
          <w:sz w:val="22"/>
        </w:rPr>
        <w:t>3.7.2 Mengisi Data Wajib</w:t>
      </w:r>
    </w:p>
    <w:p>
      <w:pPr>
        <w:spacing w:before="0" w:after="80" w:line="276" w:lineRule="auto"/>
      </w:pPr>
      <w:r>
        <w:rPr>
          <w:rFonts w:ascii="Arial" w:hAnsi="Arial"/>
          <w:color w:val="0F172A"/>
          <w:sz w:val="20"/>
        </w:rPr>
        <w:t>Isi sekurang-kurangnya:</w:t>
      </w:r>
    </w:p>
    <w:p>
      <w:pPr>
        <w:pStyle w:val="ListNumber"/>
        <w:spacing w:before="0" w:after="60"/>
      </w:pPr>
      <w:r>
        <w:rPr>
          <w:rFonts w:ascii="Arial" w:hAnsi="Arial"/>
          <w:color w:val="0F172A"/>
          <w:sz w:val="20"/>
        </w:rPr>
        <w:t>Nama Usaha.</w:t>
      </w:r>
    </w:p>
    <w:p>
      <w:pPr>
        <w:pStyle w:val="ListNumber"/>
        <w:spacing w:before="0" w:after="60"/>
      </w:pPr>
      <w:r>
        <w:rPr>
          <w:rFonts w:ascii="Arial" w:hAnsi="Arial"/>
          <w:color w:val="0F172A"/>
          <w:sz w:val="20"/>
        </w:rPr>
        <w:t>Nama Pemilik.</w:t>
      </w:r>
    </w:p>
    <w:p>
      <w:pPr>
        <w:pStyle w:val="ListNumber"/>
        <w:spacing w:before="0" w:after="60"/>
      </w:pPr>
      <w:r>
        <w:rPr>
          <w:rFonts w:ascii="Arial" w:hAnsi="Arial"/>
          <w:color w:val="0F172A"/>
          <w:sz w:val="20"/>
        </w:rPr>
        <w:t>Jenis Usaha.</w:t>
      </w:r>
    </w:p>
    <w:p>
      <w:pPr>
        <w:pStyle w:val="ListNumber"/>
        <w:spacing w:before="0" w:after="60"/>
      </w:pPr>
      <w:r>
        <w:rPr>
          <w:rFonts w:ascii="Arial" w:hAnsi="Arial"/>
          <w:color w:val="0F172A"/>
          <w:sz w:val="20"/>
        </w:rPr>
        <w:t>Dukuh.</w:t>
      </w:r>
    </w:p>
    <w:p>
      <w:pPr>
        <w:pStyle w:val="ListNumber"/>
        <w:spacing w:before="0" w:after="60"/>
      </w:pPr>
      <w:r>
        <w:rPr>
          <w:rFonts w:ascii="Arial" w:hAnsi="Arial"/>
          <w:color w:val="0F172A"/>
          <w:sz w:val="20"/>
        </w:rPr>
        <w:t>Alamat Lengkap.</w:t>
      </w:r>
    </w:p>
    <w:p>
      <w:pPr>
        <w:pStyle w:val="ListNumber"/>
        <w:spacing w:before="0" w:after="60"/>
      </w:pPr>
      <w:r>
        <w:rPr>
          <w:rFonts w:ascii="Arial" w:hAnsi="Arial"/>
          <w:color w:val="0F172A"/>
          <w:sz w:val="20"/>
        </w:rPr>
        <w:t>Bentuk Usaha.</w:t>
      </w:r>
    </w:p>
    <w:p>
      <w:pPr>
        <w:pStyle w:val="ListNumber"/>
        <w:spacing w:before="0" w:after="60"/>
      </w:pPr>
      <w:r>
        <w:rPr>
          <w:rFonts w:ascii="Arial" w:hAnsi="Arial"/>
          <w:color w:val="0F172A"/>
          <w:sz w:val="20"/>
        </w:rPr>
        <w:t>Nomor HP, jika tersedia.</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Field Form UMKM yang Wajib Diisi Saat Offline</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Catatan: RT/RW dapat digunakan sebagai fallback alamat oleh skrip form, tetapi untuk kualitas data yang baik tetap isi alamat lengkap dengan benar.</w:t>
            </w:r>
          </w:p>
        </w:tc>
      </w:tr>
    </w:tbl>
    <w:p>
      <w:pPr>
        <w:spacing w:before="0" w:after="80"/>
      </w:pPr>
    </w:p>
    <w:p>
      <w:pPr>
        <w:keepNext/>
        <w:spacing w:before="200" w:after="80"/>
      </w:pPr>
      <w:r>
        <w:rPr>
          <w:rFonts w:ascii="Arial" w:hAnsi="Arial"/>
          <w:b/>
          <w:color w:val="334155"/>
          <w:sz w:val="22"/>
        </w:rPr>
        <w:t>3.7.3 Menyimpan Data Lokal</w:t>
      </w:r>
    </w:p>
    <w:p>
      <w:pPr>
        <w:pStyle w:val="ListNumber"/>
        <w:spacing w:before="0" w:after="60"/>
      </w:pPr>
      <w:r>
        <w:rPr>
          <w:rFonts w:ascii="Arial" w:hAnsi="Arial"/>
          <w:color w:val="0F172A"/>
          <w:sz w:val="20"/>
        </w:rPr>
        <w:t>Periksa kembali ejaan nama pemilik dan usaha.</w:t>
      </w:r>
    </w:p>
    <w:p>
      <w:pPr>
        <w:pStyle w:val="ListNumber"/>
        <w:spacing w:before="0" w:after="60"/>
      </w:pPr>
      <w:r>
        <w:rPr>
          <w:rFonts w:ascii="Arial" w:hAnsi="Arial"/>
          <w:color w:val="0F172A"/>
          <w:sz w:val="20"/>
        </w:rPr>
        <w:t>Tekan tombol simpan pada form.</w:t>
      </w:r>
    </w:p>
    <w:p>
      <w:pPr>
        <w:pStyle w:val="ListNumber"/>
        <w:spacing w:before="0" w:after="60"/>
      </w:pPr>
      <w:r>
        <w:rPr>
          <w:rFonts w:ascii="Arial" w:hAnsi="Arial"/>
          <w:color w:val="0F172A"/>
          <w:sz w:val="20"/>
        </w:rPr>
        <w:t>Sistem mencegah pengiriman ke internet.</w:t>
      </w:r>
    </w:p>
    <w:p>
      <w:pPr>
        <w:pStyle w:val="ListNumber"/>
        <w:spacing w:before="0" w:after="60"/>
      </w:pPr>
      <w:r>
        <w:rPr>
          <w:rFonts w:ascii="Arial" w:hAnsi="Arial"/>
          <w:color w:val="0F172A"/>
          <w:sz w:val="20"/>
        </w:rPr>
        <w:t>Data disimpan ke penyimpanan lokal perangkat.</w:t>
      </w:r>
    </w:p>
    <w:p>
      <w:pPr>
        <w:pStyle w:val="ListNumber"/>
        <w:spacing w:before="0" w:after="60"/>
      </w:pPr>
      <w:r>
        <w:rPr>
          <w:rFonts w:ascii="Arial" w:hAnsi="Arial"/>
          <w:color w:val="0F172A"/>
          <w:sz w:val="20"/>
        </w:rPr>
        <w:t>Form dikosongkan setelah penyimpanan berhasil.</w:t>
      </w:r>
    </w:p>
    <w:p>
      <w:pPr>
        <w:pStyle w:val="ListNumber"/>
        <w:spacing w:before="0" w:after="60"/>
      </w:pPr>
      <w:r>
        <w:rPr>
          <w:rFonts w:ascii="Arial" w:hAnsi="Arial"/>
          <w:color w:val="0F172A"/>
          <w:sz w:val="20"/>
        </w:rPr>
        <w:t>Toast amber akan menampilkan informasi bahwa data tersimpan lokal.</w:t>
      </w:r>
    </w:p>
    <w:p>
      <w:pPr>
        <w:pStyle w:val="ListNumber"/>
        <w:spacing w:before="0" w:after="60"/>
      </w:pPr>
      <w:r>
        <w:rPr>
          <w:rFonts w:ascii="Arial" w:hAnsi="Arial"/>
          <w:color w:val="0F172A"/>
          <w:sz w:val="20"/>
        </w:rPr>
        <w:t>Angka Antrean Sync bertambah.</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Toast Data UMKM Tersimpan Offline</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Kosong dan Antrean Sync Bertambah</w:t>
            </w:r>
          </w:p>
        </w:tc>
      </w:tr>
    </w:tbl>
    <w:p>
      <w:pPr>
        <w:spacing w:before="0" w:after="80"/>
      </w:pPr>
    </w:p>
    <w:p>
      <w:pPr>
        <w:keepNext/>
        <w:spacing w:before="200" w:after="80"/>
      </w:pPr>
      <w:r>
        <w:rPr>
          <w:rFonts w:ascii="Arial" w:hAnsi="Arial"/>
          <w:b/>
          <w:color w:val="334155"/>
          <w:sz w:val="22"/>
        </w:rPr>
        <w:t>3.7.4 Data yang Perlu Dilengkapi Setelah Sync</w:t>
      </w:r>
    </w:p>
    <w:p>
      <w:pPr>
        <w:spacing w:before="0" w:after="80" w:line="276" w:lineRule="auto"/>
      </w:pPr>
      <w:r>
        <w:rPr>
          <w:rFonts w:ascii="Arial" w:hAnsi="Arial"/>
          <w:color w:val="0F172A"/>
          <w:sz w:val="20"/>
        </w:rPr>
        <w:t>Data offline tidak membawa seluruh field form lengkap. Setelah tersinkron, admin perlu memeriksa record dan melengkapi:</w:t>
      </w:r>
    </w:p>
    <w:p>
      <w:pPr>
        <w:pStyle w:val="ListBullet"/>
        <w:spacing w:before="0" w:after="60"/>
      </w:pPr>
      <w:r>
        <w:rPr>
          <w:rFonts w:ascii="Arial" w:hAnsi="Arial"/>
          <w:color w:val="0F172A"/>
          <w:sz w:val="20"/>
        </w:rPr>
        <w:t>RT/RW, karena server sementara mengisinya dengan tanda `-`.</w:t>
      </w:r>
    </w:p>
    <w:p>
      <w:pPr>
        <w:pStyle w:val="ListBullet"/>
        <w:spacing w:before="0" w:after="60"/>
      </w:pPr>
      <w:r>
        <w:rPr>
          <w:rFonts w:ascii="Arial" w:hAnsi="Arial"/>
          <w:color w:val="0F172A"/>
          <w:sz w:val="20"/>
        </w:rPr>
        <w:t>Deskripsi usaha yang lebih informatif.</w:t>
      </w:r>
    </w:p>
    <w:p>
      <w:pPr>
        <w:pStyle w:val="ListBullet"/>
        <w:spacing w:before="0" w:after="60"/>
      </w:pPr>
      <w:r>
        <w:rPr>
          <w:rFonts w:ascii="Arial" w:hAnsi="Arial"/>
          <w:color w:val="0F172A"/>
          <w:sz w:val="20"/>
        </w:rPr>
        <w:t>Latitude.</w:t>
      </w:r>
    </w:p>
    <w:p>
      <w:pPr>
        <w:pStyle w:val="ListBullet"/>
        <w:spacing w:before="0" w:after="60"/>
      </w:pPr>
      <w:r>
        <w:rPr>
          <w:rFonts w:ascii="Arial" w:hAnsi="Arial"/>
          <w:color w:val="0F172A"/>
          <w:sz w:val="20"/>
        </w:rPr>
        <w:t>Longitude.</w:t>
      </w:r>
    </w:p>
    <w:p>
      <w:pPr>
        <w:pStyle w:val="ListBullet"/>
        <w:spacing w:before="0" w:after="60"/>
      </w:pPr>
      <w:r>
        <w:rPr>
          <w:rFonts w:ascii="Arial" w:hAnsi="Arial"/>
          <w:color w:val="0F172A"/>
          <w:sz w:val="20"/>
        </w:rPr>
        <w:t>Foto UMKM.</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Edit Record Hasil Sinkronisasi</w:t>
            </w:r>
          </w:p>
        </w:tc>
      </w:tr>
    </w:tbl>
    <w:p>
      <w:pPr>
        <w:spacing w:before="0" w:after="80"/>
      </w:pPr>
    </w:p>
    <w:p>
      <w:pPr>
        <w:keepNext/>
        <w:spacing w:before="280" w:after="120"/>
      </w:pPr>
      <w:r>
        <w:rPr>
          <w:rFonts w:ascii="Arial" w:hAnsi="Arial"/>
          <w:b/>
          <w:color w:val="D97706"/>
          <w:sz w:val="26"/>
        </w:rPr>
        <w:t>3.8 Alur Otomatis Sinkronisasi Saat Sinyal Kembali</w:t>
      </w:r>
    </w:p>
    <w:p>
      <w:pPr>
        <w:keepNext/>
        <w:spacing w:before="200" w:after="80"/>
      </w:pPr>
      <w:r>
        <w:rPr>
          <w:rFonts w:ascii="Arial" w:hAnsi="Arial"/>
          <w:b/>
          <w:color w:val="334155"/>
          <w:sz w:val="22"/>
        </w:rPr>
        <w:t>3.8.1 Proses Normal</w:t>
      </w:r>
    </w:p>
    <w:p>
      <w:pPr>
        <w:pStyle w:val="ListNumber"/>
        <w:spacing w:before="0" w:after="60"/>
      </w:pPr>
      <w:r>
        <w:rPr>
          <w:rFonts w:ascii="Arial" w:hAnsi="Arial"/>
          <w:color w:val="0F172A"/>
          <w:sz w:val="20"/>
        </w:rPr>
        <w:t>Perangkat kembali memperoleh internet.</w:t>
      </w:r>
    </w:p>
    <w:p>
      <w:pPr>
        <w:pStyle w:val="ListNumber"/>
        <w:spacing w:before="0" w:after="60"/>
      </w:pPr>
      <w:r>
        <w:rPr>
          <w:rFonts w:ascii="Arial" w:hAnsi="Arial"/>
          <w:color w:val="0F172A"/>
          <w:sz w:val="20"/>
        </w:rPr>
        <w:t>Badge berubah dari 🟡 menjadi 🟢.</w:t>
      </w:r>
    </w:p>
    <w:p>
      <w:pPr>
        <w:pStyle w:val="ListNumber"/>
        <w:spacing w:before="0" w:after="60"/>
      </w:pPr>
      <w:r>
        <w:rPr>
          <w:rFonts w:ascii="Arial" w:hAnsi="Arial"/>
          <w:color w:val="0F172A"/>
          <w:sz w:val="20"/>
        </w:rPr>
        <w:t>Sistem membaca antrean lokal.</w:t>
      </w:r>
    </w:p>
    <w:p>
      <w:pPr>
        <w:pStyle w:val="ListNumber"/>
        <w:spacing w:before="0" w:after="60"/>
      </w:pPr>
      <w:r>
        <w:rPr>
          <w:rFonts w:ascii="Arial" w:hAnsi="Arial"/>
          <w:color w:val="0F172A"/>
          <w:sz w:val="20"/>
        </w:rPr>
        <w:t>Toast biru menampilkan proses pengiriman.</w:t>
      </w:r>
    </w:p>
    <w:p>
      <w:pPr>
        <w:pStyle w:val="ListNumber"/>
        <w:spacing w:before="0" w:after="60"/>
      </w:pPr>
      <w:r>
        <w:rPr>
          <w:rFonts w:ascii="Arial" w:hAnsi="Arial"/>
          <w:color w:val="0F172A"/>
          <w:sz w:val="20"/>
        </w:rPr>
        <w:t>Data dikirim ke server secara otomatis.</w:t>
      </w:r>
    </w:p>
    <w:p>
      <w:pPr>
        <w:pStyle w:val="ListNumber"/>
        <w:spacing w:before="0" w:after="60"/>
      </w:pPr>
      <w:r>
        <w:rPr>
          <w:rFonts w:ascii="Arial" w:hAnsi="Arial"/>
          <w:color w:val="0F172A"/>
          <w:sz w:val="20"/>
        </w:rPr>
        <w:t>Server menyimpan data tanpa menggandakan record yang sama.</w:t>
      </w:r>
    </w:p>
    <w:p>
      <w:pPr>
        <w:pStyle w:val="ListNumber"/>
        <w:spacing w:before="0" w:after="60"/>
      </w:pPr>
      <w:r>
        <w:rPr>
          <w:rFonts w:ascii="Arial" w:hAnsi="Arial"/>
          <w:color w:val="0F172A"/>
          <w:sz w:val="20"/>
        </w:rPr>
        <w:t>Data yang berhasil dikirim dihapus dari antrean lokal.</w:t>
      </w:r>
    </w:p>
    <w:p>
      <w:pPr>
        <w:pStyle w:val="ListNumber"/>
        <w:spacing w:before="0" w:after="60"/>
      </w:pPr>
      <w:r>
        <w:rPr>
          <w:rFonts w:ascii="Arial" w:hAnsi="Arial"/>
          <w:color w:val="0F172A"/>
          <w:sz w:val="20"/>
        </w:rPr>
        <w:t>Toast hijau menunjukkan jumlah data berhasil.</w:t>
      </w:r>
    </w:p>
    <w:p>
      <w:pPr>
        <w:pStyle w:val="ListNumber"/>
        <w:spacing w:before="0" w:after="60"/>
      </w:pPr>
      <w:r>
        <w:rPr>
          <w:rFonts w:ascii="Arial" w:hAnsi="Arial"/>
          <w:color w:val="0F172A"/>
          <w:sz w:val="20"/>
        </w:rPr>
        <w:t>Badge antrean berkurang atau hilang jika semua data selesai.</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Toast Proses Sinkronisasi</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Toast Sinkronisasi Berhasil</w:t>
            </w:r>
          </w:p>
        </w:tc>
      </w:tr>
    </w:tbl>
    <w:p>
      <w:pPr>
        <w:spacing w:before="0" w:after="80"/>
      </w:pPr>
    </w:p>
    <w:p>
      <w:pPr>
        <w:keepNext/>
        <w:spacing w:before="200" w:after="80"/>
      </w:pPr>
      <w:r>
        <w:rPr>
          <w:rFonts w:ascii="Arial" w:hAnsi="Arial"/>
          <w:b/>
          <w:color w:val="334155"/>
          <w:sz w:val="22"/>
        </w:rPr>
        <w:t>3.8.2 Setelah Sinkronisasi</w:t>
      </w:r>
    </w:p>
    <w:p>
      <w:pPr>
        <w:pStyle w:val="ListNumber"/>
        <w:spacing w:before="0" w:after="60"/>
      </w:pPr>
      <w:r>
        <w:rPr>
          <w:rFonts w:ascii="Arial" w:hAnsi="Arial"/>
          <w:color w:val="0F172A"/>
          <w:sz w:val="20"/>
        </w:rPr>
        <w:t>Buka Direktori UMKM pada panel admin.</w:t>
      </w:r>
    </w:p>
    <w:p>
      <w:pPr>
        <w:pStyle w:val="ListNumber"/>
        <w:spacing w:before="0" w:after="60"/>
      </w:pPr>
      <w:r>
        <w:rPr>
          <w:rFonts w:ascii="Arial" w:hAnsi="Arial"/>
          <w:color w:val="0F172A"/>
          <w:sz w:val="20"/>
        </w:rPr>
        <w:t>Cari nama usaha yang baru didata.</w:t>
      </w:r>
    </w:p>
    <w:p>
      <w:pPr>
        <w:pStyle w:val="ListNumber"/>
        <w:spacing w:before="0" w:after="60"/>
      </w:pPr>
      <w:r>
        <w:rPr>
          <w:rFonts w:ascii="Arial" w:hAnsi="Arial"/>
          <w:color w:val="0F172A"/>
          <w:sz w:val="20"/>
        </w:rPr>
        <w:t>Buka menu Edit.</w:t>
      </w:r>
    </w:p>
    <w:p>
      <w:pPr>
        <w:pStyle w:val="ListNumber"/>
        <w:spacing w:before="0" w:after="60"/>
      </w:pPr>
      <w:r>
        <w:rPr>
          <w:rFonts w:ascii="Arial" w:hAnsi="Arial"/>
          <w:color w:val="0F172A"/>
          <w:sz w:val="20"/>
        </w:rPr>
        <w:t>Lengkapi RT/RW, deskripsi, koordinat, dan foto.</w:t>
      </w:r>
    </w:p>
    <w:p>
      <w:pPr>
        <w:pStyle w:val="ListNumber"/>
        <w:spacing w:before="0" w:after="60"/>
      </w:pPr>
      <w:r>
        <w:rPr>
          <w:rFonts w:ascii="Arial" w:hAnsi="Arial"/>
          <w:color w:val="0F172A"/>
          <w:sz w:val="20"/>
        </w:rPr>
        <w:t>Simpan perubahan.</w:t>
      </w:r>
    </w:p>
    <w:p>
      <w:pPr>
        <w:pStyle w:val="ListNumber"/>
        <w:spacing w:before="0" w:after="60"/>
      </w:pPr>
      <w:r>
        <w:rPr>
          <w:rFonts w:ascii="Arial" w:hAnsi="Arial"/>
          <w:color w:val="0F172A"/>
          <w:sz w:val="20"/>
        </w:rPr>
        <w:t>Periksa halaman publik `/umkm` untuk memastikan data tampil benar.</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Data Hasil Sync pada Tabel Direktori UMKM</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Kartu UMKM pada Halaman Publik</w:t>
            </w:r>
          </w:p>
        </w:tc>
      </w:tr>
    </w:tbl>
    <w:p>
      <w:pPr>
        <w:spacing w:before="0" w:after="80"/>
      </w:pPr>
    </w:p>
    <w:p>
      <w:pPr>
        <w:keepNext/>
        <w:spacing w:before="280" w:after="120"/>
      </w:pPr>
      <w:r>
        <w:rPr>
          <w:rFonts w:ascii="Arial" w:hAnsi="Arial"/>
          <w:b/>
          <w:color w:val="D97706"/>
          <w:sz w:val="26"/>
        </w:rPr>
        <w:t>3.9 Larangan Saat Antrean Belum Selesai</w:t>
      </w:r>
    </w:p>
    <w:p>
      <w:pPr>
        <w:spacing w:before="0" w:after="80" w:line="276" w:lineRule="auto"/>
      </w:pPr>
      <w:r>
        <w:rPr>
          <w:rFonts w:ascii="Arial" w:hAnsi="Arial"/>
          <w:color w:val="0F172A"/>
          <w:sz w:val="20"/>
        </w:rPr>
        <w:t>Ketika badge antrean masih tampil, jangan:</w:t>
      </w:r>
    </w:p>
    <w:p>
      <w:pPr>
        <w:pStyle w:val="ListBullet"/>
        <w:spacing w:before="0" w:after="60"/>
      </w:pPr>
      <w:r>
        <w:rPr>
          <w:rFonts w:ascii="Arial" w:hAnsi="Arial"/>
          <w:color w:val="0F172A"/>
          <w:sz w:val="20"/>
        </w:rPr>
        <w:t>Menghapus cache dan data situs.</w:t>
      </w:r>
    </w:p>
    <w:p>
      <w:pPr>
        <w:pStyle w:val="ListBullet"/>
        <w:spacing w:before="0" w:after="60"/>
      </w:pPr>
      <w:r>
        <w:rPr>
          <w:rFonts w:ascii="Arial" w:hAnsi="Arial"/>
          <w:color w:val="0F172A"/>
          <w:sz w:val="20"/>
        </w:rPr>
        <w:t>Menghapus IndexedDB.</w:t>
      </w:r>
    </w:p>
    <w:p>
      <w:pPr>
        <w:pStyle w:val="ListBullet"/>
        <w:spacing w:before="0" w:after="60"/>
      </w:pPr>
      <w:r>
        <w:rPr>
          <w:rFonts w:ascii="Arial" w:hAnsi="Arial"/>
          <w:color w:val="0F172A"/>
          <w:sz w:val="20"/>
        </w:rPr>
        <w:t>Melakukan reset browser.</w:t>
      </w:r>
    </w:p>
    <w:p>
      <w:pPr>
        <w:pStyle w:val="ListBullet"/>
        <w:spacing w:before="0" w:after="60"/>
      </w:pPr>
      <w:r>
        <w:rPr>
          <w:rFonts w:ascii="Arial" w:hAnsi="Arial"/>
          <w:color w:val="0F172A"/>
          <w:sz w:val="20"/>
        </w:rPr>
        <w:t>Menghapus aplikasi PWA.</w:t>
      </w:r>
    </w:p>
    <w:p>
      <w:pPr>
        <w:pStyle w:val="ListBullet"/>
        <w:spacing w:before="0" w:after="60"/>
      </w:pPr>
      <w:r>
        <w:rPr>
          <w:rFonts w:ascii="Arial" w:hAnsi="Arial"/>
          <w:color w:val="0F172A"/>
          <w:sz w:val="20"/>
        </w:rPr>
        <w:t>Menggunakan mode incognito sebagai tempat pendataan utama.</w:t>
      </w:r>
    </w:p>
    <w:p>
      <w:pPr>
        <w:pStyle w:val="ListBullet"/>
        <w:spacing w:before="0" w:after="60"/>
      </w:pPr>
      <w:r>
        <w:rPr>
          <w:rFonts w:ascii="Arial" w:hAnsi="Arial"/>
          <w:color w:val="0F172A"/>
          <w:sz w:val="20"/>
        </w:rPr>
        <w:t>Logout jika data akan segera disinkronkan.</w:t>
      </w:r>
    </w:p>
    <w:p>
      <w:pPr>
        <w:pStyle w:val="ListBullet"/>
        <w:spacing w:before="0" w:after="60"/>
      </w:pPr>
      <w:r>
        <w:rPr>
          <w:rFonts w:ascii="Arial" w:hAnsi="Arial"/>
          <w:color w:val="0F172A"/>
          <w:sz w:val="20"/>
        </w:rPr>
        <w:t>Mematikan perangkat sebelum data dipastikan aman.</w:t>
      </w:r>
    </w:p>
    <w:p>
      <w:pPr>
        <w:spacing w:before="120" w:after="120"/>
      </w:pPr>
      <w:r>
        <w:rPr>
          <w:color w:val="CBD5E1"/>
        </w:rPr>
        <w:t>_________________________________________________________________________________</w:t>
      </w:r>
    </w:p>
    <w:p>
      <w:pPr>
        <w:keepNext/>
        <w:spacing w:before="360" w:after="160"/>
      </w:pPr>
      <w:r>
        <w:rPr>
          <w:rFonts w:ascii="Arial" w:hAnsi="Arial"/>
          <w:b/>
          <w:color w:val="1E3A8A"/>
          <w:sz w:val="32"/>
        </w:rPr>
        <w:t>BAB 4: PANDUAN ADMINISTRATOR DESA (FILAMENT PANEL)</w:t>
      </w:r>
    </w:p>
    <w:p>
      <w:pPr>
        <w:keepNext/>
        <w:spacing w:before="280" w:after="120"/>
      </w:pPr>
      <w:r>
        <w:rPr>
          <w:rFonts w:ascii="Arial" w:hAnsi="Arial"/>
          <w:b/>
          <w:color w:val="D97706"/>
          <w:sz w:val="26"/>
        </w:rPr>
        <w:t>4.1 Cara Akses dan Login Panel Admin</w:t>
      </w:r>
    </w:p>
    <w:p>
      <w:pPr>
        <w:pStyle w:val="ListNumber"/>
        <w:spacing w:before="0" w:after="60"/>
      </w:pPr>
      <w:r>
        <w:rPr>
          <w:rFonts w:ascii="Arial" w:hAnsi="Arial"/>
          <w:color w:val="0F172A"/>
          <w:sz w:val="20"/>
        </w:rPr>
        <w:t>Buka browser.</w:t>
      </w:r>
    </w:p>
    <w:p>
      <w:pPr>
        <w:pStyle w:val="ListNumber"/>
        <w:spacing w:before="0" w:after="60"/>
      </w:pPr>
      <w:r>
        <w:rPr>
          <w:rFonts w:ascii="Arial" w:hAnsi="Arial"/>
          <w:color w:val="0F172A"/>
          <w:sz w:val="20"/>
        </w:rPr>
        <w:t>Masukkan alamat portal diikuti `/admin`, contoh:</w:t>
      </w: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https://alamat-portal-desa/admin</w:t>
            </w:r>
          </w:p>
        </w:tc>
      </w:tr>
    </w:tbl>
    <w:p>
      <w:pPr>
        <w:spacing w:before="0" w:after="80"/>
      </w:pPr>
    </w:p>
    <w:p>
      <w:pPr>
        <w:pStyle w:val="ListNumber"/>
        <w:spacing w:before="0" w:after="60"/>
      </w:pPr>
      <w:r>
        <w:rPr>
          <w:rFonts w:ascii="Arial" w:hAnsi="Arial"/>
          <w:color w:val="0F172A"/>
          <w:sz w:val="20"/>
        </w:rPr>
        <w:t>Jika belum login, sistem mengarahkan ke `/admin/login`.</w:t>
      </w:r>
    </w:p>
    <w:p>
      <w:pPr>
        <w:pStyle w:val="ListNumber"/>
        <w:spacing w:before="0" w:after="60"/>
      </w:pPr>
      <w:r>
        <w:rPr>
          <w:rFonts w:ascii="Arial" w:hAnsi="Arial"/>
          <w:color w:val="0F172A"/>
          <w:sz w:val="20"/>
        </w:rPr>
        <w:t>Masukkan email admin.</w:t>
      </w:r>
    </w:p>
    <w:p>
      <w:pPr>
        <w:pStyle w:val="ListNumber"/>
        <w:spacing w:before="0" w:after="60"/>
      </w:pPr>
      <w:r>
        <w:rPr>
          <w:rFonts w:ascii="Arial" w:hAnsi="Arial"/>
          <w:color w:val="0F172A"/>
          <w:sz w:val="20"/>
        </w:rPr>
        <w:t>Masukkan kata sandi.</w:t>
      </w:r>
    </w:p>
    <w:p>
      <w:pPr>
        <w:pStyle w:val="ListNumber"/>
        <w:spacing w:before="0" w:after="60"/>
      </w:pPr>
      <w:r>
        <w:rPr>
          <w:rFonts w:ascii="Arial" w:hAnsi="Arial"/>
          <w:color w:val="0F172A"/>
          <w:sz w:val="20"/>
        </w:rPr>
        <w:t>Centang Remember me hanya pada perangkat pribadi.</w:t>
      </w:r>
    </w:p>
    <w:p>
      <w:pPr>
        <w:pStyle w:val="ListNumber"/>
        <w:spacing w:before="0" w:after="60"/>
      </w:pPr>
      <w:r>
        <w:rPr>
          <w:rFonts w:ascii="Arial" w:hAnsi="Arial"/>
          <w:color w:val="0F172A"/>
          <w:sz w:val="20"/>
        </w:rPr>
        <w:t>Tekan Sign in/Masuk.</w:t>
      </w:r>
    </w:p>
    <w:p>
      <w:pPr>
        <w:pStyle w:val="ListNumber"/>
        <w:spacing w:before="0" w:after="60"/>
      </w:pPr>
      <w:r>
        <w:rPr>
          <w:rFonts w:ascii="Arial" w:hAnsi="Arial"/>
          <w:color w:val="0F172A"/>
          <w:sz w:val="20"/>
        </w:rPr>
        <w:t>Sistem membuka Dashboard Admin.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Halaman Login Filament Admin</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Dashboard Admin setelah Login</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Percobaan login dibatasi. Jika terlalu banyak mencoba, tunggu beberapa saat sebelum mencoba kembali.</w:t>
            </w:r>
          </w:p>
        </w:tc>
      </w:tr>
    </w:tbl>
    <w:p>
      <w:pPr>
        <w:spacing w:before="0" w:after="80"/>
      </w:pPr>
    </w:p>
    <w:p>
      <w:pPr>
        <w:keepNext/>
        <w:spacing w:before="280" w:after="120"/>
      </w:pPr>
      <w:r>
        <w:rPr>
          <w:rFonts w:ascii="Arial" w:hAnsi="Arial"/>
          <w:b/>
          <w:color w:val="D97706"/>
          <w:sz w:val="26"/>
        </w:rPr>
        <w:t>4.2 Mengenal Dashboard</w:t>
      </w:r>
    </w:p>
    <w:p>
      <w:pPr>
        <w:spacing w:before="0" w:after="80" w:line="276" w:lineRule="auto"/>
      </w:pPr>
      <w:r>
        <w:rPr>
          <w:rFonts w:ascii="Arial" w:hAnsi="Arial"/>
          <w:color w:val="0F172A"/>
          <w:sz w:val="20"/>
        </w:rPr>
        <w:t>Dashboard menampilkan statistik:</w:t>
      </w:r>
    </w:p>
    <w:p>
      <w:pPr>
        <w:pStyle w:val="ListBullet"/>
        <w:spacing w:before="0" w:after="60"/>
      </w:pPr>
      <w:r>
        <w:rPr>
          <w:rFonts w:ascii="Arial" w:hAnsi="Arial"/>
          <w:color w:val="0F172A"/>
          <w:sz w:val="20"/>
        </w:rPr>
        <w:t>Total UMKM Terdaftar.</w:t>
      </w:r>
    </w:p>
    <w:p>
      <w:pPr>
        <w:pStyle w:val="ListBullet"/>
        <w:spacing w:before="0" w:after="60"/>
      </w:pPr>
      <w:r>
        <w:rPr>
          <w:rFonts w:ascii="Arial" w:hAnsi="Arial"/>
          <w:color w:val="0F172A"/>
          <w:sz w:val="20"/>
        </w:rPr>
        <w:t>Pengajuan Layanan Baru berstatus Pending.</w:t>
      </w:r>
    </w:p>
    <w:p>
      <w:pPr>
        <w:pStyle w:val="ListBullet"/>
        <w:spacing w:before="0" w:after="60"/>
      </w:pPr>
      <w:r>
        <w:rPr>
          <w:rFonts w:ascii="Arial" w:hAnsi="Arial"/>
          <w:color w:val="0F172A"/>
          <w:sz w:val="20"/>
        </w:rPr>
        <w:t>Berita Terbit.</w:t>
      </w:r>
    </w:p>
    <w:p>
      <w:pPr>
        <w:spacing w:before="0" w:after="80" w:line="276" w:lineRule="auto"/>
      </w:pPr>
      <w:r>
        <w:rPr>
          <w:rFonts w:ascii="Arial" w:hAnsi="Arial"/>
          <w:color w:val="0F172A"/>
          <w:sz w:val="20"/>
        </w:rPr>
        <w:t>Statistik diperbarui berkala dan dapat diklik menuju resource terkait.</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Kartu Statistik Dashboard</w:t>
            </w:r>
          </w:p>
        </w:tc>
      </w:tr>
    </w:tbl>
    <w:p>
      <w:pPr>
        <w:spacing w:before="0" w:after="80"/>
      </w:pPr>
    </w:p>
    <w:p>
      <w:pPr>
        <w:spacing w:before="0" w:after="80" w:line="276" w:lineRule="auto"/>
      </w:pPr>
      <w:r>
        <w:rPr>
          <w:rFonts w:ascii="Arial" w:hAnsi="Arial"/>
          <w:color w:val="0F172A"/>
          <w:sz w:val="20"/>
        </w:rPr>
        <w:t>Menu cepat menyediakan akses ke:</w:t>
      </w:r>
    </w:p>
    <w:p>
      <w:pPr>
        <w:pStyle w:val="ListBullet"/>
        <w:spacing w:before="0" w:after="60"/>
      </w:pPr>
      <w:r>
        <w:rPr>
          <w:rFonts w:ascii="Arial" w:hAnsi="Arial"/>
          <w:color w:val="0F172A"/>
          <w:sz w:val="20"/>
        </w:rPr>
        <w:t>Kelola UMKM.</w:t>
      </w:r>
    </w:p>
    <w:p>
      <w:pPr>
        <w:pStyle w:val="ListBullet"/>
        <w:spacing w:before="0" w:after="60"/>
      </w:pPr>
      <w:r>
        <w:rPr>
          <w:rFonts w:ascii="Arial" w:hAnsi="Arial"/>
          <w:color w:val="0F172A"/>
          <w:sz w:val="20"/>
        </w:rPr>
        <w:t>Pengajuan layanan masuk.</w:t>
      </w:r>
    </w:p>
    <w:p>
      <w:pPr>
        <w:pStyle w:val="ListBullet"/>
        <w:spacing w:before="0" w:after="60"/>
      </w:pPr>
      <w:r>
        <w:rPr>
          <w:rFonts w:ascii="Arial" w:hAnsi="Arial"/>
          <w:color w:val="0F172A"/>
          <w:sz w:val="20"/>
        </w:rPr>
        <w:t>Tulis berita desa.</w:t>
      </w:r>
    </w:p>
    <w:p>
      <w:pPr>
        <w:pStyle w:val="ListBullet"/>
        <w:spacing w:before="0" w:after="60"/>
      </w:pPr>
      <w:r>
        <w:rPr>
          <w:rFonts w:ascii="Arial" w:hAnsi="Arial"/>
          <w:color w:val="0F172A"/>
          <w:sz w:val="20"/>
        </w:rPr>
        <w:t>Edit profil desa.</w:t>
      </w:r>
    </w:p>
    <w:p>
      <w:pPr>
        <w:pStyle w:val="ListBullet"/>
        <w:spacing w:before="0" w:after="60"/>
      </w:pPr>
      <w:r>
        <w:rPr>
          <w:rFonts w:ascii="Arial" w:hAnsi="Arial"/>
          <w:color w:val="0F172A"/>
          <w:sz w:val="20"/>
        </w:rPr>
        <w:t>Produk hukum dan dokumen.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Menu Cepat Dashboard</w:t>
            </w:r>
          </w:p>
        </w:tc>
      </w:tr>
    </w:tbl>
    <w:p>
      <w:pPr>
        <w:spacing w:before="0" w:after="80"/>
      </w:pPr>
    </w:p>
    <w:p>
      <w:pPr>
        <w:keepNext/>
        <w:spacing w:before="280" w:after="120"/>
      </w:pPr>
      <w:r>
        <w:rPr>
          <w:rFonts w:ascii="Arial" w:hAnsi="Arial"/>
          <w:b/>
          <w:color w:val="D97706"/>
          <w:sz w:val="26"/>
        </w:rPr>
        <w:t>4.3 Pola Umum Pengelolaan Data</w:t>
      </w:r>
    </w:p>
    <w:p>
      <w:pPr>
        <w:spacing w:before="0" w:after="80" w:line="276" w:lineRule="auto"/>
      </w:pPr>
      <w:r>
        <w:rPr>
          <w:rFonts w:ascii="Arial" w:hAnsi="Arial"/>
          <w:color w:val="0F172A"/>
          <w:sz w:val="20"/>
        </w:rPr>
        <w:t>Sebagian besar menu Filament menggunakan alur yang sama.</w:t>
      </w:r>
    </w:p>
    <w:p>
      <w:pPr>
        <w:keepNext/>
        <w:spacing w:before="200" w:after="80"/>
      </w:pPr>
      <w:r>
        <w:rPr>
          <w:rFonts w:ascii="Arial" w:hAnsi="Arial"/>
          <w:b/>
          <w:color w:val="334155"/>
          <w:sz w:val="22"/>
        </w:rPr>
        <w:t>Menambah Data</w:t>
      </w:r>
    </w:p>
    <w:p>
      <w:pPr>
        <w:pStyle w:val="ListNumber"/>
        <w:spacing w:before="0" w:after="60"/>
      </w:pPr>
      <w:r>
        <w:rPr>
          <w:rFonts w:ascii="Arial" w:hAnsi="Arial"/>
          <w:color w:val="0F172A"/>
          <w:sz w:val="20"/>
        </w:rPr>
        <w:t>Pilih menu pada sidebar.</w:t>
      </w:r>
    </w:p>
    <w:p>
      <w:pPr>
        <w:pStyle w:val="ListNumber"/>
        <w:spacing w:before="0" w:after="60"/>
      </w:pPr>
      <w:r>
        <w:rPr>
          <w:rFonts w:ascii="Arial" w:hAnsi="Arial"/>
          <w:color w:val="0F172A"/>
          <w:sz w:val="20"/>
        </w:rPr>
        <w:t>Tekan tombol Tambah/Create.</w:t>
      </w:r>
    </w:p>
    <w:p>
      <w:pPr>
        <w:pStyle w:val="ListNumber"/>
        <w:spacing w:before="0" w:after="60"/>
      </w:pPr>
      <w:r>
        <w:rPr>
          <w:rFonts w:ascii="Arial" w:hAnsi="Arial"/>
          <w:color w:val="0F172A"/>
          <w:sz w:val="20"/>
        </w:rPr>
        <w:t>Isi field yang bertanda wajib.</w:t>
      </w:r>
    </w:p>
    <w:p>
      <w:pPr>
        <w:pStyle w:val="ListNumber"/>
        <w:spacing w:before="0" w:after="60"/>
      </w:pPr>
      <w:r>
        <w:rPr>
          <w:rFonts w:ascii="Arial" w:hAnsi="Arial"/>
          <w:color w:val="0F172A"/>
          <w:sz w:val="20"/>
        </w:rPr>
        <w:t>Unggah file jika diperlukan.</w:t>
      </w:r>
    </w:p>
    <w:p>
      <w:pPr>
        <w:pStyle w:val="ListNumber"/>
        <w:spacing w:before="0" w:after="60"/>
      </w:pPr>
      <w:r>
        <w:rPr>
          <w:rFonts w:ascii="Arial" w:hAnsi="Arial"/>
          <w:color w:val="0F172A"/>
          <w:sz w:val="20"/>
        </w:rPr>
        <w:t>Tekan Create/Simpan.</w:t>
      </w:r>
    </w:p>
    <w:p>
      <w:pPr>
        <w:keepNext/>
        <w:spacing w:before="200" w:after="80"/>
      </w:pPr>
      <w:r>
        <w:rPr>
          <w:rFonts w:ascii="Arial" w:hAnsi="Arial"/>
          <w:b/>
          <w:color w:val="334155"/>
          <w:sz w:val="22"/>
        </w:rPr>
        <w:t>Mengubah Data</w:t>
      </w:r>
    </w:p>
    <w:p>
      <w:pPr>
        <w:pStyle w:val="ListNumber"/>
        <w:spacing w:before="0" w:after="60"/>
      </w:pPr>
      <w:r>
        <w:rPr>
          <w:rFonts w:ascii="Arial" w:hAnsi="Arial"/>
          <w:color w:val="0F172A"/>
          <w:sz w:val="20"/>
        </w:rPr>
        <w:t>Buka daftar data.</w:t>
      </w:r>
    </w:p>
    <w:p>
      <w:pPr>
        <w:pStyle w:val="ListNumber"/>
        <w:spacing w:before="0" w:after="60"/>
      </w:pPr>
      <w:r>
        <w:rPr>
          <w:rFonts w:ascii="Arial" w:hAnsi="Arial"/>
          <w:color w:val="0F172A"/>
          <w:sz w:val="20"/>
        </w:rPr>
        <w:t>Gunakan pencarian atau filter.</w:t>
      </w:r>
    </w:p>
    <w:p>
      <w:pPr>
        <w:pStyle w:val="ListNumber"/>
        <w:spacing w:before="0" w:after="60"/>
      </w:pPr>
      <w:r>
        <w:rPr>
          <w:rFonts w:ascii="Arial" w:hAnsi="Arial"/>
          <w:color w:val="0F172A"/>
          <w:sz w:val="20"/>
        </w:rPr>
        <w:t>Tekan Edit pada record.</w:t>
      </w:r>
    </w:p>
    <w:p>
      <w:pPr>
        <w:pStyle w:val="ListNumber"/>
        <w:spacing w:before="0" w:after="60"/>
      </w:pPr>
      <w:r>
        <w:rPr>
          <w:rFonts w:ascii="Arial" w:hAnsi="Arial"/>
          <w:color w:val="0F172A"/>
          <w:sz w:val="20"/>
        </w:rPr>
        <w:t>Ubah informasi.</w:t>
      </w:r>
    </w:p>
    <w:p>
      <w:pPr>
        <w:pStyle w:val="ListNumber"/>
        <w:spacing w:before="0" w:after="60"/>
      </w:pPr>
      <w:r>
        <w:rPr>
          <w:rFonts w:ascii="Arial" w:hAnsi="Arial"/>
          <w:color w:val="0F172A"/>
          <w:sz w:val="20"/>
        </w:rPr>
        <w:t>Tekan Save/Simpan.</w:t>
      </w:r>
    </w:p>
    <w:p>
      <w:pPr>
        <w:keepNext/>
        <w:spacing w:before="200" w:after="80"/>
      </w:pPr>
      <w:r>
        <w:rPr>
          <w:rFonts w:ascii="Arial" w:hAnsi="Arial"/>
          <w:b/>
          <w:color w:val="334155"/>
          <w:sz w:val="22"/>
        </w:rPr>
        <w:t>Menghapus Data</w:t>
      </w:r>
    </w:p>
    <w:p>
      <w:pPr>
        <w:pStyle w:val="ListNumber"/>
        <w:spacing w:before="0" w:after="60"/>
      </w:pPr>
      <w:r>
        <w:rPr>
          <w:rFonts w:ascii="Arial" w:hAnsi="Arial"/>
          <w:color w:val="0F172A"/>
          <w:sz w:val="20"/>
        </w:rPr>
        <w:t>Buka record yang akan dihapus.</w:t>
      </w:r>
    </w:p>
    <w:p>
      <w:pPr>
        <w:pStyle w:val="ListNumber"/>
        <w:spacing w:before="0" w:after="60"/>
      </w:pPr>
      <w:r>
        <w:rPr>
          <w:rFonts w:ascii="Arial" w:hAnsi="Arial"/>
          <w:color w:val="0F172A"/>
          <w:sz w:val="20"/>
        </w:rPr>
        <w:t>Tekan Delete/Hapus.</w:t>
      </w:r>
    </w:p>
    <w:p>
      <w:pPr>
        <w:pStyle w:val="ListNumber"/>
        <w:spacing w:before="0" w:after="60"/>
      </w:pPr>
      <w:r>
        <w:rPr>
          <w:rFonts w:ascii="Arial" w:hAnsi="Arial"/>
          <w:color w:val="0F172A"/>
          <w:sz w:val="20"/>
        </w:rPr>
        <w:t>Baca dialog konfirmasi.</w:t>
      </w:r>
    </w:p>
    <w:p>
      <w:pPr>
        <w:pStyle w:val="ListNumber"/>
        <w:spacing w:before="0" w:after="60"/>
      </w:pPr>
      <w:r>
        <w:rPr>
          <w:rFonts w:ascii="Arial" w:hAnsi="Arial"/>
          <w:color w:val="0F172A"/>
          <w:sz w:val="20"/>
        </w:rPr>
        <w:t>Konfirmasi hanya jika data benar-benar tidak diperlukan.</w:t>
      </w:r>
    </w:p>
    <w:p>
      <w:pPr>
        <w:keepNext/>
        <w:spacing w:before="200" w:after="80"/>
      </w:pPr>
      <w:r>
        <w:rPr>
          <w:rFonts w:ascii="Arial" w:hAnsi="Arial"/>
          <w:b/>
          <w:color w:val="334155"/>
          <w:sz w:val="22"/>
        </w:rPr>
        <w:t>Menghapus Banyak Data</w:t>
      </w:r>
    </w:p>
    <w:p>
      <w:pPr>
        <w:pStyle w:val="ListNumber"/>
        <w:spacing w:before="0" w:after="60"/>
      </w:pPr>
      <w:r>
        <w:rPr>
          <w:rFonts w:ascii="Arial" w:hAnsi="Arial"/>
          <w:color w:val="0F172A"/>
          <w:sz w:val="20"/>
        </w:rPr>
        <w:t>Centang beberapa baris.</w:t>
      </w:r>
    </w:p>
    <w:p>
      <w:pPr>
        <w:pStyle w:val="ListNumber"/>
        <w:spacing w:before="0" w:after="60"/>
      </w:pPr>
      <w:r>
        <w:rPr>
          <w:rFonts w:ascii="Arial" w:hAnsi="Arial"/>
          <w:color w:val="0F172A"/>
          <w:sz w:val="20"/>
        </w:rPr>
        <w:t>Pilih aksi massal Delete.</w:t>
      </w:r>
    </w:p>
    <w:p>
      <w:pPr>
        <w:pStyle w:val="ListNumber"/>
        <w:spacing w:before="0" w:after="60"/>
      </w:pPr>
      <w:r>
        <w:rPr>
          <w:rFonts w:ascii="Arial" w:hAnsi="Arial"/>
          <w:color w:val="0F172A"/>
          <w:sz w:val="20"/>
        </w:rPr>
        <w:t>Konfirmasi penghapusan.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Tombol Tambah, Edit, Hapus, dan Bulk Action</w:t>
            </w:r>
          </w:p>
        </w:tc>
      </w:tr>
    </w:tbl>
    <w:p>
      <w:pPr>
        <w:spacing w:before="0" w:after="80"/>
      </w:pPr>
    </w:p>
    <w:p>
      <w:pPr>
        <w:keepNext/>
        <w:spacing w:before="280" w:after="120"/>
      </w:pPr>
      <w:r>
        <w:rPr>
          <w:rFonts w:ascii="Arial" w:hAnsi="Arial"/>
          <w:b/>
          <w:color w:val="D97706"/>
          <w:sz w:val="26"/>
        </w:rPr>
        <w:t>4.4 Kelola Data UMKM</w:t>
      </w:r>
    </w:p>
    <w:p>
      <w:pPr>
        <w:keepNext/>
        <w:spacing w:before="200" w:after="80"/>
      </w:pPr>
      <w:r>
        <w:rPr>
          <w:rFonts w:ascii="Arial" w:hAnsi="Arial"/>
          <w:b/>
          <w:color w:val="334155"/>
          <w:sz w:val="22"/>
        </w:rPr>
        <w:t>4.4.1 Menambah UMKM Secara Online</w:t>
      </w:r>
    </w:p>
    <w:p>
      <w:pPr>
        <w:pStyle w:val="ListNumber"/>
        <w:spacing w:before="0" w:after="60"/>
      </w:pPr>
      <w:r>
        <w:rPr>
          <w:rFonts w:ascii="Arial" w:hAnsi="Arial"/>
          <w:color w:val="0F172A"/>
          <w:sz w:val="20"/>
        </w:rPr>
        <w:t>Pilih Pemberdayaan &amp; UMKM → Direktori UMKM.</w:t>
      </w:r>
    </w:p>
    <w:p>
      <w:pPr>
        <w:pStyle w:val="ListNumber"/>
        <w:spacing w:before="0" w:after="60"/>
      </w:pPr>
      <w:r>
        <w:rPr>
          <w:rFonts w:ascii="Arial" w:hAnsi="Arial"/>
          <w:color w:val="0F172A"/>
          <w:sz w:val="20"/>
        </w:rPr>
        <w:t>Tekan Tambah UMKM.</w:t>
      </w:r>
    </w:p>
    <w:p>
      <w:pPr>
        <w:pStyle w:val="ListNumber"/>
        <w:spacing w:before="0" w:after="60"/>
      </w:pPr>
      <w:r>
        <w:rPr>
          <w:rFonts w:ascii="Arial" w:hAnsi="Arial"/>
          <w:color w:val="0F172A"/>
          <w:sz w:val="20"/>
        </w:rPr>
        <w:t>Isi:</w:t>
      </w:r>
    </w:p>
    <w:p>
      <w:pPr>
        <w:pStyle w:val="ListBullet"/>
        <w:spacing w:before="0" w:after="60"/>
      </w:pPr>
      <w:r>
        <w:rPr>
          <w:rFonts w:ascii="Arial" w:hAnsi="Arial"/>
          <w:color w:val="0F172A"/>
          <w:sz w:val="20"/>
        </w:rPr>
        <w:t>Nama Usaha.</w:t>
      </w:r>
    </w:p>
    <w:p>
      <w:pPr>
        <w:pStyle w:val="ListBullet"/>
        <w:spacing w:before="0" w:after="60"/>
      </w:pPr>
      <w:r>
        <w:rPr>
          <w:rFonts w:ascii="Arial" w:hAnsi="Arial"/>
          <w:color w:val="0F172A"/>
          <w:sz w:val="20"/>
        </w:rPr>
        <w:t>Nama Pemilik.</w:t>
      </w:r>
    </w:p>
    <w:p>
      <w:pPr>
        <w:pStyle w:val="ListBullet"/>
        <w:spacing w:before="0" w:after="60"/>
      </w:pPr>
      <w:r>
        <w:rPr>
          <w:rFonts w:ascii="Arial" w:hAnsi="Arial"/>
          <w:color w:val="0F172A"/>
          <w:sz w:val="20"/>
        </w:rPr>
        <w:t>Jenis Usaha.</w:t>
      </w:r>
    </w:p>
    <w:p>
      <w:pPr>
        <w:pStyle w:val="ListBullet"/>
        <w:spacing w:before="0" w:after="60"/>
      </w:pPr>
      <w:r>
        <w:rPr>
          <w:rFonts w:ascii="Arial" w:hAnsi="Arial"/>
          <w:color w:val="0F172A"/>
          <w:sz w:val="20"/>
        </w:rPr>
        <w:t>Dukuh.</w:t>
      </w:r>
    </w:p>
    <w:p>
      <w:pPr>
        <w:pStyle w:val="ListBullet"/>
        <w:spacing w:before="0" w:after="60"/>
      </w:pPr>
      <w:r>
        <w:rPr>
          <w:rFonts w:ascii="Arial" w:hAnsi="Arial"/>
          <w:color w:val="0F172A"/>
          <w:sz w:val="20"/>
        </w:rPr>
        <w:t>RT/RW.</w:t>
      </w:r>
    </w:p>
    <w:p>
      <w:pPr>
        <w:pStyle w:val="ListBullet"/>
        <w:spacing w:before="0" w:after="60"/>
      </w:pPr>
      <w:r>
        <w:rPr>
          <w:rFonts w:ascii="Arial" w:hAnsi="Arial"/>
          <w:color w:val="0F172A"/>
          <w:sz w:val="20"/>
        </w:rPr>
        <w:t>Alamat Lengkap.</w:t>
      </w:r>
    </w:p>
    <w:p>
      <w:pPr>
        <w:pStyle w:val="ListBullet"/>
        <w:spacing w:before="0" w:after="60"/>
      </w:pPr>
      <w:r>
        <w:rPr>
          <w:rFonts w:ascii="Arial" w:hAnsi="Arial"/>
          <w:color w:val="0F172A"/>
          <w:sz w:val="20"/>
        </w:rPr>
        <w:t>Bentuk Usaha.</w:t>
      </w:r>
    </w:p>
    <w:p>
      <w:pPr>
        <w:pStyle w:val="ListBullet"/>
        <w:spacing w:before="0" w:after="60"/>
      </w:pPr>
      <w:r>
        <w:rPr>
          <w:rFonts w:ascii="Arial" w:hAnsi="Arial"/>
          <w:color w:val="0F172A"/>
          <w:sz w:val="20"/>
        </w:rPr>
        <w:t>Nomor HP.</w:t>
      </w:r>
    </w:p>
    <w:p>
      <w:pPr>
        <w:pStyle w:val="ListBullet"/>
        <w:spacing w:before="0" w:after="60"/>
      </w:pPr>
      <w:r>
        <w:rPr>
          <w:rFonts w:ascii="Arial" w:hAnsi="Arial"/>
          <w:color w:val="0F172A"/>
          <w:sz w:val="20"/>
        </w:rPr>
        <w:t>Deskripsi.</w:t>
      </w:r>
    </w:p>
    <w:p>
      <w:pPr>
        <w:pStyle w:val="ListBullet"/>
        <w:spacing w:before="0" w:after="60"/>
      </w:pPr>
      <w:r>
        <w:rPr>
          <w:rFonts w:ascii="Arial" w:hAnsi="Arial"/>
          <w:color w:val="0F172A"/>
          <w:sz w:val="20"/>
        </w:rPr>
        <w:t>Latitude dan longitude jika tersedia.</w:t>
      </w:r>
    </w:p>
    <w:p>
      <w:pPr>
        <w:pStyle w:val="ListBullet"/>
        <w:spacing w:before="0" w:after="60"/>
      </w:pPr>
      <w:r>
        <w:rPr>
          <w:rFonts w:ascii="Arial" w:hAnsi="Arial"/>
          <w:color w:val="0F172A"/>
          <w:sz w:val="20"/>
        </w:rPr>
        <w:t>Foto usaha.</w:t>
      </w:r>
    </w:p>
    <w:p>
      <w:pPr>
        <w:pStyle w:val="ListNumber"/>
        <w:spacing w:before="0" w:after="60"/>
      </w:pPr>
      <w:r>
        <w:rPr>
          <w:rFonts w:ascii="Arial" w:hAnsi="Arial"/>
          <w:color w:val="0F172A"/>
          <w:sz w:val="20"/>
        </w:rPr>
        <w:t>Gunakan image editor jika diperlukan.</w:t>
      </w:r>
    </w:p>
    <w:p>
      <w:pPr>
        <w:pStyle w:val="ListNumber"/>
        <w:spacing w:before="0" w:after="60"/>
      </w:pPr>
      <w:r>
        <w:rPr>
          <w:rFonts w:ascii="Arial" w:hAnsi="Arial"/>
          <w:color w:val="0F172A"/>
          <w:sz w:val="20"/>
        </w:rPr>
        <w:t>Tekan Simpan/Create.</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Tambah UMKM Lengkap</w:t>
            </w:r>
          </w:p>
        </w:tc>
      </w:tr>
    </w:tbl>
    <w:p>
      <w:pPr>
        <w:spacing w:before="0" w:after="80"/>
      </w:pPr>
    </w:p>
    <w:p>
      <w:pPr>
        <w:spacing w:before="0" w:after="80" w:line="276" w:lineRule="auto"/>
      </w:pPr>
      <w:r>
        <w:rPr>
          <w:rFonts w:ascii="Arial" w:hAnsi="Arial"/>
          <w:color w:val="0F172A"/>
          <w:sz w:val="20"/>
        </w:rPr>
        <w:t>Pilihan bentuk usaha yang tersedia:</w:t>
      </w:r>
    </w:p>
    <w:p>
      <w:pPr>
        <w:pStyle w:val="ListBullet"/>
        <w:spacing w:before="0" w:after="60"/>
      </w:pPr>
      <w:r>
        <w:rPr>
          <w:rFonts w:ascii="Arial" w:hAnsi="Arial"/>
          <w:color w:val="0F172A"/>
          <w:sz w:val="20"/>
        </w:rPr>
        <w:t>Perorangan.</w:t>
      </w:r>
    </w:p>
    <w:p>
      <w:pPr>
        <w:pStyle w:val="ListBullet"/>
        <w:spacing w:before="0" w:after="60"/>
      </w:pPr>
      <w:r>
        <w:rPr>
          <w:rFonts w:ascii="Arial" w:hAnsi="Arial"/>
          <w:color w:val="0F172A"/>
          <w:sz w:val="20"/>
        </w:rPr>
        <w:t>UD.</w:t>
      </w:r>
    </w:p>
    <w:p>
      <w:pPr>
        <w:pStyle w:val="ListBullet"/>
        <w:spacing w:before="0" w:after="60"/>
      </w:pPr>
      <w:r>
        <w:rPr>
          <w:rFonts w:ascii="Arial" w:hAnsi="Arial"/>
          <w:color w:val="0F172A"/>
          <w:sz w:val="20"/>
        </w:rPr>
        <w:t>CV.</w:t>
      </w:r>
    </w:p>
    <w:p>
      <w:pPr>
        <w:pStyle w:val="ListBullet"/>
        <w:spacing w:before="0" w:after="60"/>
      </w:pPr>
      <w:r>
        <w:rPr>
          <w:rFonts w:ascii="Arial" w:hAnsi="Arial"/>
          <w:color w:val="0F172A"/>
          <w:sz w:val="20"/>
        </w:rPr>
        <w:t>Koperasi.</w:t>
      </w:r>
    </w:p>
    <w:p>
      <w:pPr>
        <w:pStyle w:val="ListBullet"/>
        <w:spacing w:before="0" w:after="60"/>
      </w:pPr>
      <w:r>
        <w:rPr>
          <w:rFonts w:ascii="Arial" w:hAnsi="Arial"/>
          <w:color w:val="0F172A"/>
          <w:sz w:val="20"/>
        </w:rPr>
        <w:t>PT.</w:t>
      </w:r>
    </w:p>
    <w:p>
      <w:pPr>
        <w:pStyle w:val="ListBullet"/>
        <w:spacing w:before="0" w:after="60"/>
      </w:pPr>
      <w:r>
        <w:rPr>
          <w:rFonts w:ascii="Arial" w:hAnsi="Arial"/>
          <w:color w:val="0F172A"/>
          <w:sz w:val="20"/>
        </w:rPr>
        <w:t>Kelompok.</w:t>
      </w:r>
    </w:p>
    <w:p>
      <w:pPr>
        <w:keepNext/>
        <w:spacing w:before="200" w:after="80"/>
      </w:pPr>
      <w:r>
        <w:rPr>
          <w:rFonts w:ascii="Arial" w:hAnsi="Arial"/>
          <w:b/>
          <w:color w:val="334155"/>
          <w:sz w:val="22"/>
        </w:rPr>
        <w:t>4.4.2 Menentukan Koordinat</w:t>
      </w:r>
    </w:p>
    <w:p>
      <w:pPr>
        <w:pStyle w:val="ListNumber"/>
        <w:spacing w:before="0" w:after="60"/>
      </w:pPr>
      <w:r>
        <w:rPr>
          <w:rFonts w:ascii="Arial" w:hAnsi="Arial"/>
          <w:color w:val="0F172A"/>
          <w:sz w:val="20"/>
        </w:rPr>
        <w:t>Ambil koordinat lokasi dari aplikasi peta.</w:t>
      </w:r>
    </w:p>
    <w:p>
      <w:pPr>
        <w:pStyle w:val="ListNumber"/>
        <w:spacing w:before="0" w:after="60"/>
      </w:pPr>
      <w:r>
        <w:rPr>
          <w:rFonts w:ascii="Arial" w:hAnsi="Arial"/>
          <w:color w:val="0F172A"/>
          <w:sz w:val="20"/>
        </w:rPr>
        <w:t>Masukkan nilai latitude dan longitude pada field masing-masing.</w:t>
      </w:r>
    </w:p>
    <w:p>
      <w:pPr>
        <w:pStyle w:val="ListNumber"/>
        <w:spacing w:before="0" w:after="60"/>
      </w:pPr>
      <w:r>
        <w:rPr>
          <w:rFonts w:ascii="Arial" w:hAnsi="Arial"/>
          <w:color w:val="0F172A"/>
          <w:sz w:val="20"/>
        </w:rPr>
        <w:t>Simpan data.</w:t>
      </w:r>
    </w:p>
    <w:p>
      <w:pPr>
        <w:pStyle w:val="ListNumber"/>
        <w:spacing w:before="0" w:after="60"/>
      </w:pPr>
      <w:r>
        <w:rPr>
          <w:rFonts w:ascii="Arial" w:hAnsi="Arial"/>
          <w:color w:val="0F172A"/>
          <w:sz w:val="20"/>
        </w:rPr>
        <w:t>Periksa marker pada peta interaktif halaman publik.</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Field Latitude dan Longitude</w:t>
            </w:r>
          </w:p>
        </w:tc>
      </w:tr>
    </w:tbl>
    <w:p>
      <w:pPr>
        <w:spacing w:before="0" w:after="80"/>
      </w:pPr>
    </w:p>
    <w:p>
      <w:pPr>
        <w:keepNext/>
        <w:spacing w:before="200" w:after="80"/>
      </w:pPr>
      <w:r>
        <w:rPr>
          <w:rFonts w:ascii="Arial" w:hAnsi="Arial"/>
          <w:b/>
          <w:color w:val="334155"/>
          <w:sz w:val="22"/>
        </w:rPr>
        <w:t>4.4.3 Mencari dan Memfilter UMKM</w:t>
      </w:r>
    </w:p>
    <w:p>
      <w:pPr>
        <w:pStyle w:val="ListBullet"/>
        <w:spacing w:before="0" w:after="60"/>
      </w:pPr>
      <w:r>
        <w:rPr>
          <w:rFonts w:ascii="Arial" w:hAnsi="Arial"/>
          <w:color w:val="0F172A"/>
          <w:sz w:val="20"/>
        </w:rPr>
        <w:t>Gunakan kolom pencarian untuk nama usaha atau pemilik.</w:t>
      </w:r>
    </w:p>
    <w:p>
      <w:pPr>
        <w:pStyle w:val="ListBullet"/>
        <w:spacing w:before="0" w:after="60"/>
      </w:pPr>
      <w:r>
        <w:rPr>
          <w:rFonts w:ascii="Arial" w:hAnsi="Arial"/>
          <w:color w:val="0F172A"/>
          <w:sz w:val="20"/>
        </w:rPr>
        <w:t>Klik header kolom untuk mengurutkan.</w:t>
      </w:r>
    </w:p>
    <w:p>
      <w:pPr>
        <w:pStyle w:val="ListBullet"/>
        <w:spacing w:before="0" w:after="60"/>
      </w:pPr>
      <w:r>
        <w:rPr>
          <w:rFonts w:ascii="Arial" w:hAnsi="Arial"/>
          <w:color w:val="0F172A"/>
          <w:sz w:val="20"/>
        </w:rPr>
        <w:t>Gunakan filter kategori untuk membatasi jenis usaha.</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Tabel dan Filter Direktori UMKM Admin</w:t>
            </w:r>
          </w:p>
        </w:tc>
      </w:tr>
    </w:tbl>
    <w:p>
      <w:pPr>
        <w:spacing w:before="0" w:after="80"/>
      </w:pPr>
    </w:p>
    <w:p>
      <w:pPr>
        <w:keepNext/>
        <w:spacing w:before="280" w:after="120"/>
      </w:pPr>
      <w:r>
        <w:rPr>
          <w:rFonts w:ascii="Arial" w:hAnsi="Arial"/>
          <w:b/>
          <w:color w:val="D97706"/>
          <w:sz w:val="26"/>
        </w:rPr>
        <w:t>4.5 Kelola Berita Desa</w:t>
      </w:r>
    </w:p>
    <w:p>
      <w:pPr>
        <w:keepNext/>
        <w:spacing w:before="200" w:after="80"/>
      </w:pPr>
      <w:r>
        <w:rPr>
          <w:rFonts w:ascii="Arial" w:hAnsi="Arial"/>
          <w:b/>
          <w:color w:val="334155"/>
          <w:sz w:val="22"/>
        </w:rPr>
        <w:t>4.5.1 Membuat Berita</w:t>
      </w:r>
    </w:p>
    <w:p>
      <w:pPr>
        <w:pStyle w:val="ListNumber"/>
        <w:spacing w:before="0" w:after="60"/>
      </w:pPr>
      <w:r>
        <w:rPr>
          <w:rFonts w:ascii="Arial" w:hAnsi="Arial"/>
          <w:color w:val="0F172A"/>
          <w:sz w:val="20"/>
        </w:rPr>
        <w:t>Pilih Kabar &amp; Informasi → Berita &amp; Kabar Desa.</w:t>
      </w:r>
    </w:p>
    <w:p>
      <w:pPr>
        <w:pStyle w:val="ListNumber"/>
        <w:spacing w:before="0" w:after="60"/>
      </w:pPr>
      <w:r>
        <w:rPr>
          <w:rFonts w:ascii="Arial" w:hAnsi="Arial"/>
          <w:color w:val="0F172A"/>
          <w:sz w:val="20"/>
        </w:rPr>
        <w:t>Tekan Tambah Berita.</w:t>
      </w:r>
    </w:p>
    <w:p>
      <w:pPr>
        <w:pStyle w:val="ListNumber"/>
        <w:spacing w:before="0" w:after="60"/>
      </w:pPr>
      <w:r>
        <w:rPr>
          <w:rFonts w:ascii="Arial" w:hAnsi="Arial"/>
          <w:color w:val="0F172A"/>
          <w:sz w:val="20"/>
        </w:rPr>
        <w:t>Isi judul.</w:t>
      </w:r>
    </w:p>
    <w:p>
      <w:pPr>
        <w:pStyle w:val="ListNumber"/>
        <w:spacing w:before="0" w:after="60"/>
      </w:pPr>
      <w:r>
        <w:rPr>
          <w:rFonts w:ascii="Arial" w:hAnsi="Arial"/>
          <w:color w:val="0F172A"/>
          <w:sz w:val="20"/>
        </w:rPr>
        <w:t>Periksa slug yang dibuat dan pastikan unik.</w:t>
      </w:r>
    </w:p>
    <w:p>
      <w:pPr>
        <w:pStyle w:val="ListNumber"/>
        <w:spacing w:before="0" w:after="60"/>
      </w:pPr>
      <w:r>
        <w:rPr>
          <w:rFonts w:ascii="Arial" w:hAnsi="Arial"/>
          <w:color w:val="0F172A"/>
          <w:sz w:val="20"/>
        </w:rPr>
        <w:t>Pilih kategori.</w:t>
      </w:r>
    </w:p>
    <w:p>
      <w:pPr>
        <w:pStyle w:val="ListNumber"/>
        <w:spacing w:before="0" w:after="60"/>
      </w:pPr>
      <w:r>
        <w:rPr>
          <w:rFonts w:ascii="Arial" w:hAnsi="Arial"/>
          <w:color w:val="0F172A"/>
          <w:sz w:val="20"/>
        </w:rPr>
        <w:t>Unggah thumbnail.</w:t>
      </w:r>
    </w:p>
    <w:p>
      <w:pPr>
        <w:pStyle w:val="ListNumber"/>
        <w:spacing w:before="0" w:after="60"/>
      </w:pPr>
      <w:r>
        <w:rPr>
          <w:rFonts w:ascii="Arial" w:hAnsi="Arial"/>
          <w:color w:val="0F172A"/>
          <w:sz w:val="20"/>
        </w:rPr>
        <w:t>Isi ringkasan.</w:t>
      </w:r>
    </w:p>
    <w:p>
      <w:pPr>
        <w:pStyle w:val="ListNumber"/>
        <w:spacing w:before="0" w:after="60"/>
      </w:pPr>
      <w:r>
        <w:rPr>
          <w:rFonts w:ascii="Arial" w:hAnsi="Arial"/>
          <w:color w:val="0F172A"/>
          <w:sz w:val="20"/>
        </w:rPr>
        <w:t>Tulis konten pada rich editor.</w:t>
      </w:r>
    </w:p>
    <w:p>
      <w:pPr>
        <w:pStyle w:val="ListNumber"/>
        <w:spacing w:before="0" w:after="60"/>
      </w:pPr>
      <w:r>
        <w:rPr>
          <w:rFonts w:ascii="Arial" w:hAnsi="Arial"/>
          <w:color w:val="0F172A"/>
          <w:sz w:val="20"/>
        </w:rPr>
        <w:t>Isi nama penulis.</w:t>
      </w:r>
    </w:p>
    <w:p>
      <w:pPr>
        <w:pStyle w:val="ListNumber"/>
        <w:spacing w:before="0" w:after="60"/>
      </w:pPr>
      <w:r>
        <w:rPr>
          <w:rFonts w:ascii="Arial" w:hAnsi="Arial"/>
          <w:color w:val="0F172A"/>
          <w:sz w:val="20"/>
        </w:rPr>
        <w:t>Tentukan waktu terbit.</w:t>
      </w:r>
    </w:p>
    <w:p>
      <w:pPr>
        <w:pStyle w:val="ListNumber"/>
        <w:spacing w:before="0" w:after="60"/>
      </w:pPr>
      <w:r>
        <w:rPr>
          <w:rFonts w:ascii="Arial" w:hAnsi="Arial"/>
          <w:color w:val="0F172A"/>
          <w:sz w:val="20"/>
        </w:rPr>
        <w:t>Aktifkan Terbitkan Langsung jika berita siap dipublikasikan.</w:t>
      </w:r>
    </w:p>
    <w:p>
      <w:pPr>
        <w:pStyle w:val="ListNumber"/>
        <w:spacing w:before="0" w:after="60"/>
      </w:pPr>
      <w:r>
        <w:rPr>
          <w:rFonts w:ascii="Arial" w:hAnsi="Arial"/>
          <w:color w:val="0F172A"/>
          <w:sz w:val="20"/>
        </w:rPr>
        <w:t>Simpan.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Tambah Berita</w:t>
            </w:r>
          </w:p>
        </w:tc>
      </w:tr>
    </w:tbl>
    <w:p>
      <w:pPr>
        <w:spacing w:before="0" w:after="80"/>
      </w:pPr>
    </w:p>
    <w:p>
      <w:pPr>
        <w:keepNext/>
        <w:spacing w:before="200" w:after="80"/>
      </w:pPr>
      <w:r>
        <w:rPr>
          <w:rFonts w:ascii="Arial" w:hAnsi="Arial"/>
          <w:b/>
          <w:color w:val="334155"/>
          <w:sz w:val="22"/>
        </w:rPr>
        <w:t>4.5.2 Memeriksa Publikasi</w:t>
      </w:r>
    </w:p>
    <w:p>
      <w:pPr>
        <w:pStyle w:val="ListNumber"/>
        <w:spacing w:before="0" w:after="60"/>
      </w:pPr>
      <w:r>
        <w:rPr>
          <w:rFonts w:ascii="Arial" w:hAnsi="Arial"/>
          <w:color w:val="0F172A"/>
          <w:sz w:val="20"/>
        </w:rPr>
        <w:t>Buka halaman publik Kabar Desa.</w:t>
      </w:r>
    </w:p>
    <w:p>
      <w:pPr>
        <w:pStyle w:val="ListNumber"/>
        <w:spacing w:before="0" w:after="60"/>
      </w:pPr>
      <w:r>
        <w:rPr>
          <w:rFonts w:ascii="Arial" w:hAnsi="Arial"/>
          <w:color w:val="0F172A"/>
          <w:sz w:val="20"/>
        </w:rPr>
        <w:t>Cari judul berita.</w:t>
      </w:r>
    </w:p>
    <w:p>
      <w:pPr>
        <w:pStyle w:val="ListNumber"/>
        <w:spacing w:before="0" w:after="60"/>
      </w:pPr>
      <w:r>
        <w:rPr>
          <w:rFonts w:ascii="Arial" w:hAnsi="Arial"/>
          <w:color w:val="0F172A"/>
          <w:sz w:val="20"/>
        </w:rPr>
        <w:t>Pastikan thumbnail, tanggal, penulis, dan isi tampil benar.</w:t>
      </w:r>
    </w:p>
    <w:p>
      <w:pPr>
        <w:pStyle w:val="ListNumber"/>
        <w:spacing w:before="0" w:after="60"/>
      </w:pPr>
      <w:r>
        <w:rPr>
          <w:rFonts w:ascii="Arial" w:hAnsi="Arial"/>
          <w:color w:val="0F172A"/>
          <w:sz w:val="20"/>
        </w:rPr>
        <w:t>Jika belum tampil, periksa status publikasi dan waktu terbit.</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Berita Baru pada Halaman Publik</w:t>
            </w:r>
          </w:p>
        </w:tc>
      </w:tr>
    </w:tbl>
    <w:p>
      <w:pPr>
        <w:spacing w:before="0" w:after="80"/>
      </w:pPr>
    </w:p>
    <w:p>
      <w:pPr>
        <w:keepNext/>
        <w:spacing w:before="280" w:after="120"/>
      </w:pPr>
      <w:r>
        <w:rPr>
          <w:rFonts w:ascii="Arial" w:hAnsi="Arial"/>
          <w:b/>
          <w:color w:val="D97706"/>
          <w:sz w:val="26"/>
        </w:rPr>
        <w:t>4.6 Kelola Panduan dan Pengajuan Layanan</w:t>
      </w:r>
    </w:p>
    <w:p>
      <w:pPr>
        <w:keepNext/>
        <w:spacing w:before="200" w:after="80"/>
      </w:pPr>
      <w:r>
        <w:rPr>
          <w:rFonts w:ascii="Arial" w:hAnsi="Arial"/>
          <w:b/>
          <w:color w:val="334155"/>
          <w:sz w:val="22"/>
        </w:rPr>
        <w:t>4.6.1 Mengelola Panduan Layanan</w:t>
      </w:r>
    </w:p>
    <w:p>
      <w:pPr>
        <w:pStyle w:val="ListNumber"/>
        <w:spacing w:before="0" w:after="60"/>
      </w:pPr>
      <w:r>
        <w:rPr>
          <w:rFonts w:ascii="Arial" w:hAnsi="Arial"/>
          <w:color w:val="0F172A"/>
          <w:sz w:val="20"/>
        </w:rPr>
        <w:t>Pilih Pemerintahan &amp; Profil → Panduan Layanan.</w:t>
      </w:r>
    </w:p>
    <w:p>
      <w:pPr>
        <w:pStyle w:val="ListNumber"/>
        <w:spacing w:before="0" w:after="60"/>
      </w:pPr>
      <w:r>
        <w:rPr>
          <w:rFonts w:ascii="Arial" w:hAnsi="Arial"/>
          <w:color w:val="0F172A"/>
          <w:sz w:val="20"/>
        </w:rPr>
        <w:t>Tambahkan atau edit nama layanan.</w:t>
      </w:r>
    </w:p>
    <w:p>
      <w:pPr>
        <w:pStyle w:val="ListNumber"/>
        <w:spacing w:before="0" w:after="60"/>
      </w:pPr>
      <w:r>
        <w:rPr>
          <w:rFonts w:ascii="Arial" w:hAnsi="Arial"/>
          <w:color w:val="0F172A"/>
          <w:sz w:val="20"/>
        </w:rPr>
        <w:t>Isi persyaratan melalui rich editor.</w:t>
      </w:r>
    </w:p>
    <w:p>
      <w:pPr>
        <w:pStyle w:val="ListNumber"/>
        <w:spacing w:before="0" w:after="60"/>
      </w:pPr>
      <w:r>
        <w:rPr>
          <w:rFonts w:ascii="Arial" w:hAnsi="Arial"/>
          <w:color w:val="0F172A"/>
          <w:sz w:val="20"/>
        </w:rPr>
        <w:t>Isi alur pengurusan.</w:t>
      </w:r>
    </w:p>
    <w:p>
      <w:pPr>
        <w:pStyle w:val="ListNumber"/>
        <w:spacing w:before="0" w:after="60"/>
      </w:pPr>
      <w:r>
        <w:rPr>
          <w:rFonts w:ascii="Arial" w:hAnsi="Arial"/>
          <w:color w:val="0F172A"/>
          <w:sz w:val="20"/>
        </w:rPr>
        <w:t>Simpan.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Panduan Layanan</w:t>
            </w:r>
          </w:p>
        </w:tc>
      </w:tr>
    </w:tbl>
    <w:p>
      <w:pPr>
        <w:spacing w:before="0" w:after="80"/>
      </w:pPr>
    </w:p>
    <w:p>
      <w:pPr>
        <w:keepNext/>
        <w:spacing w:before="200" w:after="80"/>
      </w:pPr>
      <w:r>
        <w:rPr>
          <w:rFonts w:ascii="Arial" w:hAnsi="Arial"/>
          <w:b/>
          <w:color w:val="334155"/>
          <w:sz w:val="22"/>
        </w:rPr>
        <w:t>4.6.2 Menindaklanjuti Pengajuan Warga</w:t>
      </w:r>
    </w:p>
    <w:p>
      <w:pPr>
        <w:pStyle w:val="ListNumber"/>
        <w:spacing w:before="0" w:after="60"/>
      </w:pPr>
      <w:r>
        <w:rPr>
          <w:rFonts w:ascii="Arial" w:hAnsi="Arial"/>
          <w:color w:val="0F172A"/>
          <w:sz w:val="20"/>
        </w:rPr>
        <w:t>Pilih Pemerintahan &amp; Profil → Pengajuan Layanan.</w:t>
      </w:r>
    </w:p>
    <w:p>
      <w:pPr>
        <w:pStyle w:val="ListNumber"/>
        <w:spacing w:before="0" w:after="60"/>
      </w:pPr>
      <w:r>
        <w:rPr>
          <w:rFonts w:ascii="Arial" w:hAnsi="Arial"/>
          <w:color w:val="0F172A"/>
          <w:sz w:val="20"/>
        </w:rPr>
        <w:t>Cari pengajuan berstatus Pending.</w:t>
      </w:r>
    </w:p>
    <w:p>
      <w:pPr>
        <w:pStyle w:val="ListNumber"/>
        <w:spacing w:before="0" w:after="60"/>
      </w:pPr>
      <w:r>
        <w:rPr>
          <w:rFonts w:ascii="Arial" w:hAnsi="Arial"/>
          <w:color w:val="0F172A"/>
          <w:sz w:val="20"/>
        </w:rPr>
        <w:t>Buka/edit pengajuan.</w:t>
      </w:r>
    </w:p>
    <w:p>
      <w:pPr>
        <w:pStyle w:val="ListNumber"/>
        <w:spacing w:before="0" w:after="60"/>
      </w:pPr>
      <w:r>
        <w:rPr>
          <w:rFonts w:ascii="Arial" w:hAnsi="Arial"/>
          <w:color w:val="0F172A"/>
          <w:sz w:val="20"/>
        </w:rPr>
        <w:t>Periksa:</w:t>
      </w:r>
    </w:p>
    <w:p>
      <w:pPr>
        <w:pStyle w:val="ListBullet"/>
        <w:spacing w:before="0" w:after="60"/>
      </w:pPr>
      <w:r>
        <w:rPr>
          <w:rFonts w:ascii="Arial" w:hAnsi="Arial"/>
          <w:color w:val="0F172A"/>
          <w:sz w:val="20"/>
        </w:rPr>
        <w:t>Jenis layanan.</w:t>
      </w:r>
    </w:p>
    <w:p>
      <w:pPr>
        <w:pStyle w:val="ListBullet"/>
        <w:spacing w:before="0" w:after="60"/>
      </w:pPr>
      <w:r>
        <w:rPr>
          <w:rFonts w:ascii="Arial" w:hAnsi="Arial"/>
          <w:color w:val="0F172A"/>
          <w:sz w:val="20"/>
        </w:rPr>
        <w:t>Nama warga.</w:t>
      </w:r>
    </w:p>
    <w:p>
      <w:pPr>
        <w:pStyle w:val="ListBullet"/>
        <w:spacing w:before="0" w:after="60"/>
      </w:pPr>
      <w:r>
        <w:rPr>
          <w:rFonts w:ascii="Arial" w:hAnsi="Arial"/>
          <w:color w:val="0F172A"/>
          <w:sz w:val="20"/>
        </w:rPr>
        <w:t>NIK.</w:t>
      </w:r>
    </w:p>
    <w:p>
      <w:pPr>
        <w:pStyle w:val="ListBullet"/>
        <w:spacing w:before="0" w:after="60"/>
      </w:pPr>
      <w:r>
        <w:rPr>
          <w:rFonts w:ascii="Arial" w:hAnsi="Arial"/>
          <w:color w:val="0F172A"/>
          <w:sz w:val="20"/>
        </w:rPr>
        <w:t>Alamat.</w:t>
      </w:r>
    </w:p>
    <w:p>
      <w:pPr>
        <w:pStyle w:val="ListBullet"/>
        <w:spacing w:before="0" w:after="60"/>
      </w:pPr>
      <w:r>
        <w:rPr>
          <w:rFonts w:ascii="Arial" w:hAnsi="Arial"/>
          <w:color w:val="0F172A"/>
          <w:sz w:val="20"/>
        </w:rPr>
        <w:t>Nomor WhatsApp.</w:t>
      </w:r>
    </w:p>
    <w:p>
      <w:pPr>
        <w:pStyle w:val="ListBullet"/>
        <w:spacing w:before="0" w:after="60"/>
      </w:pPr>
      <w:r>
        <w:rPr>
          <w:rFonts w:ascii="Arial" w:hAnsi="Arial"/>
          <w:color w:val="0F172A"/>
          <w:sz w:val="20"/>
        </w:rPr>
        <w:t>Lampiran.</w:t>
      </w:r>
    </w:p>
    <w:p>
      <w:pPr>
        <w:pStyle w:val="ListNumber"/>
        <w:spacing w:before="0" w:after="60"/>
      </w:pPr>
      <w:r>
        <w:rPr>
          <w:rFonts w:ascii="Arial" w:hAnsi="Arial"/>
          <w:color w:val="0F172A"/>
          <w:sz w:val="20"/>
        </w:rPr>
        <w:t>Unduh lampiran jika diperlukan.</w:t>
      </w:r>
    </w:p>
    <w:p>
      <w:pPr>
        <w:pStyle w:val="ListNumber"/>
        <w:spacing w:before="0" w:after="60"/>
      </w:pPr>
      <w:r>
        <w:rPr>
          <w:rFonts w:ascii="Arial" w:hAnsi="Arial"/>
          <w:color w:val="0F172A"/>
          <w:sz w:val="20"/>
        </w:rPr>
        <w:t>Hubungi warga melalui WhatsApp.</w:t>
      </w:r>
    </w:p>
    <w:p>
      <w:pPr>
        <w:pStyle w:val="ListNumber"/>
        <w:spacing w:before="0" w:after="60"/>
      </w:pPr>
      <w:r>
        <w:rPr>
          <w:rFonts w:ascii="Arial" w:hAnsi="Arial"/>
          <w:color w:val="0F172A"/>
          <w:sz w:val="20"/>
        </w:rPr>
        <w:t>Ubah status menjadi Diproses.</w:t>
      </w:r>
    </w:p>
    <w:p>
      <w:pPr>
        <w:pStyle w:val="ListNumber"/>
        <w:spacing w:before="0" w:after="60"/>
      </w:pPr>
      <w:r>
        <w:rPr>
          <w:rFonts w:ascii="Arial" w:hAnsi="Arial"/>
          <w:color w:val="0F172A"/>
          <w:sz w:val="20"/>
        </w:rPr>
        <w:t>Setelah selesai, ubah status menjadi Selesai.</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Tabel Pengajuan dan Kolom Status</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Detail Pengajuan dan Lampiran</w:t>
            </w:r>
          </w:p>
        </w:tc>
      </w:tr>
    </w:tbl>
    <w:p>
      <w:pPr>
        <w:spacing w:before="0" w:after="80"/>
      </w:pPr>
    </w:p>
    <w:p>
      <w:pPr>
        <w:keepNext/>
        <w:spacing w:before="280" w:after="120"/>
      </w:pPr>
      <w:r>
        <w:rPr>
          <w:rFonts w:ascii="Arial" w:hAnsi="Arial"/>
          <w:b/>
          <w:color w:val="D97706"/>
          <w:sz w:val="26"/>
        </w:rPr>
        <w:t>4.7 Kelola Profil dan Dokumen Desa</w:t>
      </w:r>
    </w:p>
    <w:p>
      <w:pPr>
        <w:keepNext/>
        <w:spacing w:before="200" w:after="80"/>
      </w:pPr>
      <w:r>
        <w:rPr>
          <w:rFonts w:ascii="Arial" w:hAnsi="Arial"/>
          <w:b/>
          <w:color w:val="334155"/>
          <w:sz w:val="22"/>
        </w:rPr>
        <w:t>Profil Desa</w:t>
      </w:r>
    </w:p>
    <w:p>
      <w:pPr>
        <w:pStyle w:val="ListBullet"/>
        <w:spacing w:before="0" w:after="60"/>
      </w:pPr>
      <w:r>
        <w:rPr>
          <w:rFonts w:ascii="Arial" w:hAnsi="Arial"/>
          <w:color w:val="0F172A"/>
          <w:sz w:val="20"/>
        </w:rPr>
        <w:t>Visi.</w:t>
      </w:r>
    </w:p>
    <w:p>
      <w:pPr>
        <w:pStyle w:val="ListBullet"/>
        <w:spacing w:before="0" w:after="60"/>
      </w:pPr>
      <w:r>
        <w:rPr>
          <w:rFonts w:ascii="Arial" w:hAnsi="Arial"/>
          <w:color w:val="0F172A"/>
          <w:sz w:val="20"/>
        </w:rPr>
        <w:t>Misi.</w:t>
      </w:r>
    </w:p>
    <w:p>
      <w:pPr>
        <w:pStyle w:val="ListBullet"/>
        <w:spacing w:before="0" w:after="60"/>
      </w:pPr>
      <w:r>
        <w:rPr>
          <w:rFonts w:ascii="Arial" w:hAnsi="Arial"/>
          <w:color w:val="0F172A"/>
          <w:sz w:val="20"/>
        </w:rPr>
        <w:t>Struktur organisasi.</w:t>
      </w:r>
    </w:p>
    <w:p>
      <w:pPr>
        <w:pStyle w:val="ListBullet"/>
        <w:spacing w:before="0" w:after="60"/>
      </w:pPr>
      <w:r>
        <w:rPr>
          <w:rFonts w:ascii="Arial" w:hAnsi="Arial"/>
          <w:color w:val="0F172A"/>
          <w:sz w:val="20"/>
        </w:rPr>
        <w:t>Kontak desa.</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Profil Desa</w:t>
            </w:r>
          </w:p>
        </w:tc>
      </w:tr>
    </w:tbl>
    <w:p>
      <w:pPr>
        <w:spacing w:before="0" w:after="80"/>
      </w:pPr>
    </w:p>
    <w:p>
      <w:pPr>
        <w:keepNext/>
        <w:spacing w:before="200" w:after="80"/>
      </w:pPr>
      <w:r>
        <w:rPr>
          <w:rFonts w:ascii="Arial" w:hAnsi="Arial"/>
          <w:b/>
          <w:color w:val="334155"/>
          <w:sz w:val="22"/>
        </w:rPr>
        <w:t>Produk Hukum &amp; Dokumen</w:t>
      </w:r>
    </w:p>
    <w:p>
      <w:pPr>
        <w:pStyle w:val="ListBullet"/>
        <w:spacing w:before="0" w:after="60"/>
      </w:pPr>
      <w:r>
        <w:rPr>
          <w:rFonts w:ascii="Arial" w:hAnsi="Arial"/>
          <w:color w:val="0F172A"/>
          <w:sz w:val="20"/>
        </w:rPr>
        <w:t>Judul peraturan.</w:t>
      </w:r>
    </w:p>
    <w:p>
      <w:pPr>
        <w:pStyle w:val="ListBullet"/>
        <w:spacing w:before="0" w:after="60"/>
      </w:pPr>
      <w:r>
        <w:rPr>
          <w:rFonts w:ascii="Arial" w:hAnsi="Arial"/>
          <w:color w:val="0F172A"/>
          <w:sz w:val="20"/>
        </w:rPr>
        <w:t>Nomor dan tahun.</w:t>
      </w:r>
    </w:p>
    <w:p>
      <w:pPr>
        <w:pStyle w:val="ListBullet"/>
        <w:spacing w:before="0" w:after="60"/>
      </w:pPr>
      <w:r>
        <w:rPr>
          <w:rFonts w:ascii="Arial" w:hAnsi="Arial"/>
          <w:color w:val="0F172A"/>
          <w:sz w:val="20"/>
        </w:rPr>
        <w:t>Kategori.</w:t>
      </w:r>
    </w:p>
    <w:p>
      <w:pPr>
        <w:pStyle w:val="ListBullet"/>
        <w:spacing w:before="0" w:after="60"/>
      </w:pPr>
      <w:r>
        <w:rPr>
          <w:rFonts w:ascii="Arial" w:hAnsi="Arial"/>
          <w:color w:val="0F172A"/>
          <w:sz w:val="20"/>
        </w:rPr>
        <w:t>Keterangan.</w:t>
      </w:r>
    </w:p>
    <w:p>
      <w:pPr>
        <w:pStyle w:val="ListBullet"/>
        <w:spacing w:before="0" w:after="60"/>
      </w:pPr>
      <w:r>
        <w:rPr>
          <w:rFonts w:ascii="Arial" w:hAnsi="Arial"/>
          <w:color w:val="0F172A"/>
          <w:sz w:val="20"/>
        </w:rPr>
        <w:t>Dokumen PDF.</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Produk Hukum dan Upload PDF</w:t>
            </w:r>
          </w:p>
        </w:tc>
      </w:tr>
    </w:tbl>
    <w:p>
      <w:pPr>
        <w:spacing w:before="0" w:after="80"/>
      </w:pPr>
    </w:p>
    <w:p>
      <w:pPr>
        <w:keepNext/>
        <w:spacing w:before="200" w:after="80"/>
      </w:pPr>
      <w:r>
        <w:rPr>
          <w:rFonts w:ascii="Arial" w:hAnsi="Arial"/>
          <w:b/>
          <w:color w:val="334155"/>
          <w:sz w:val="22"/>
        </w:rPr>
        <w:t>Potensi Desa</w:t>
      </w:r>
    </w:p>
    <w:p>
      <w:pPr>
        <w:pStyle w:val="ListBullet"/>
        <w:spacing w:before="0" w:after="60"/>
      </w:pPr>
      <w:r>
        <w:rPr>
          <w:rFonts w:ascii="Arial" w:hAnsi="Arial"/>
          <w:color w:val="0F172A"/>
          <w:sz w:val="20"/>
        </w:rPr>
        <w:t>Judul Bahasa Indonesia.</w:t>
      </w:r>
    </w:p>
    <w:p>
      <w:pPr>
        <w:pStyle w:val="ListBullet"/>
        <w:spacing w:before="0" w:after="60"/>
      </w:pPr>
      <w:r>
        <w:rPr>
          <w:rFonts w:ascii="Arial" w:hAnsi="Arial"/>
          <w:color w:val="0F172A"/>
          <w:sz w:val="20"/>
        </w:rPr>
        <w:t>Judul Bahasa Jepang.</w:t>
      </w:r>
    </w:p>
    <w:p>
      <w:pPr>
        <w:pStyle w:val="ListBullet"/>
        <w:spacing w:before="0" w:after="60"/>
      </w:pPr>
      <w:r>
        <w:rPr>
          <w:rFonts w:ascii="Arial" w:hAnsi="Arial"/>
          <w:color w:val="0F172A"/>
          <w:sz w:val="20"/>
        </w:rPr>
        <w:t>Konten Bahasa Indonesia.</w:t>
      </w:r>
    </w:p>
    <w:p>
      <w:pPr>
        <w:pStyle w:val="ListBullet"/>
        <w:spacing w:before="0" w:after="60"/>
      </w:pPr>
      <w:r>
        <w:rPr>
          <w:rFonts w:ascii="Arial" w:hAnsi="Arial"/>
          <w:color w:val="0F172A"/>
          <w:sz w:val="20"/>
        </w:rPr>
        <w:t>Konten Bahasa Jepang.</w:t>
      </w:r>
    </w:p>
    <w:p>
      <w:pPr>
        <w:pStyle w:val="ListBullet"/>
        <w:spacing w:before="0" w:after="60"/>
      </w:pPr>
      <w:r>
        <w:rPr>
          <w:rFonts w:ascii="Arial" w:hAnsi="Arial"/>
          <w:color w:val="0F172A"/>
          <w:sz w:val="20"/>
        </w:rPr>
        <w:t>Gambar potensi.</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Potensi Desa Bilingual</w:t>
            </w:r>
          </w:p>
        </w:tc>
      </w:tr>
    </w:tbl>
    <w:p>
      <w:pPr>
        <w:spacing w:before="0" w:after="80"/>
      </w:pPr>
    </w:p>
    <w:p>
      <w:pPr>
        <w:keepNext/>
        <w:spacing w:before="280" w:after="120"/>
      </w:pPr>
      <w:r>
        <w:rPr>
          <w:rFonts w:ascii="Arial" w:hAnsi="Arial"/>
          <w:b/>
          <w:color w:val="D97706"/>
          <w:sz w:val="26"/>
        </w:rPr>
        <w:t>4.8 Kelola Fasilitas dan Kesehatan</w:t>
      </w:r>
    </w:p>
    <w:p>
      <w:pPr>
        <w:keepNext/>
        <w:spacing w:before="200" w:after="80"/>
      </w:pPr>
      <w:r>
        <w:rPr>
          <w:rFonts w:ascii="Arial" w:hAnsi="Arial"/>
          <w:b/>
          <w:color w:val="334155"/>
          <w:sz w:val="22"/>
        </w:rPr>
        <w:t>Fasilitas Publik</w:t>
      </w:r>
    </w:p>
    <w:p>
      <w:pPr>
        <w:pStyle w:val="ListNumber"/>
        <w:spacing w:before="0" w:after="60"/>
      </w:pPr>
      <w:r>
        <w:rPr>
          <w:rFonts w:ascii="Arial" w:hAnsi="Arial"/>
          <w:color w:val="0F172A"/>
          <w:sz w:val="20"/>
        </w:rPr>
        <w:t>Pilih Fasilitas &amp; Kesehatan → Fasilitas Publik.</w:t>
      </w:r>
    </w:p>
    <w:p>
      <w:pPr>
        <w:pStyle w:val="ListNumber"/>
        <w:spacing w:before="0" w:after="60"/>
      </w:pPr>
      <w:r>
        <w:rPr>
          <w:rFonts w:ascii="Arial" w:hAnsi="Arial"/>
          <w:color w:val="0F172A"/>
          <w:sz w:val="20"/>
        </w:rPr>
        <w:t>Isi nama dan kategori fasilitas.</w:t>
      </w:r>
    </w:p>
    <w:p>
      <w:pPr>
        <w:pStyle w:val="ListNumber"/>
        <w:spacing w:before="0" w:after="60"/>
      </w:pPr>
      <w:r>
        <w:rPr>
          <w:rFonts w:ascii="Arial" w:hAnsi="Arial"/>
          <w:color w:val="0F172A"/>
          <w:sz w:val="20"/>
        </w:rPr>
        <w:t>Tempel kode embed Google Maps.</w:t>
      </w:r>
    </w:p>
    <w:p>
      <w:pPr>
        <w:pStyle w:val="ListNumber"/>
        <w:spacing w:before="0" w:after="60"/>
      </w:pPr>
      <w:r>
        <w:rPr>
          <w:rFonts w:ascii="Arial" w:hAnsi="Arial"/>
          <w:color w:val="0F172A"/>
          <w:sz w:val="20"/>
        </w:rPr>
        <w:t>Isi keterangan.</w:t>
      </w:r>
    </w:p>
    <w:p>
      <w:pPr>
        <w:pStyle w:val="ListNumber"/>
        <w:spacing w:before="0" w:after="60"/>
      </w:pPr>
      <w:r>
        <w:rPr>
          <w:rFonts w:ascii="Arial" w:hAnsi="Arial"/>
          <w:color w:val="0F172A"/>
          <w:sz w:val="20"/>
        </w:rPr>
        <w:t>Simpan dan periksa halaman publik.</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Fasilitas Publik dan Google Maps Embed</w:t>
            </w:r>
          </w:p>
        </w:tc>
      </w:tr>
    </w:tbl>
    <w:p>
      <w:pPr>
        <w:spacing w:before="0" w:after="80"/>
      </w:pPr>
    </w:p>
    <w:p>
      <w:pPr>
        <w:keepNext/>
        <w:spacing w:before="200" w:after="80"/>
      </w:pPr>
      <w:r>
        <w:rPr>
          <w:rFonts w:ascii="Arial" w:hAnsi="Arial"/>
          <w:b/>
          <w:color w:val="334155"/>
          <w:sz w:val="22"/>
        </w:rPr>
        <w:t>Kesehatan &amp; Posyandu</w:t>
      </w:r>
    </w:p>
    <w:p>
      <w:pPr>
        <w:spacing w:before="0" w:after="80" w:line="276" w:lineRule="auto"/>
      </w:pPr>
      <w:r>
        <w:rPr>
          <w:rFonts w:ascii="Arial" w:hAnsi="Arial"/>
          <w:color w:val="0F172A"/>
          <w:sz w:val="20"/>
        </w:rPr>
        <w:t>Resource admin yang tersedia saat ini mengelola:</w:t>
      </w:r>
    </w:p>
    <w:p>
      <w:pPr>
        <w:pStyle w:val="ListBullet"/>
        <w:spacing w:before="0" w:after="60"/>
      </w:pPr>
      <w:r>
        <w:rPr>
          <w:rFonts w:ascii="Arial" w:hAnsi="Arial"/>
          <w:color w:val="0F172A"/>
          <w:sz w:val="20"/>
        </w:rPr>
        <w:t>Nama Posyandu.</w:t>
      </w:r>
    </w:p>
    <w:p>
      <w:pPr>
        <w:pStyle w:val="ListBullet"/>
        <w:spacing w:before="0" w:after="60"/>
      </w:pPr>
      <w:r>
        <w:rPr>
          <w:rFonts w:ascii="Arial" w:hAnsi="Arial"/>
          <w:color w:val="0F172A"/>
          <w:sz w:val="20"/>
        </w:rPr>
        <w:t>Tanggal pelaksanaan.</w:t>
      </w:r>
    </w:p>
    <w:p>
      <w:pPr>
        <w:pStyle w:val="ListBullet"/>
        <w:spacing w:before="0" w:after="60"/>
      </w:pPr>
      <w:r>
        <w:rPr>
          <w:rFonts w:ascii="Arial" w:hAnsi="Arial"/>
          <w:color w:val="0F172A"/>
          <w:sz w:val="20"/>
        </w:rPr>
        <w:t>Jam mulai dan selesai.</w:t>
      </w:r>
    </w:p>
    <w:p>
      <w:pPr>
        <w:pStyle w:val="ListBullet"/>
        <w:spacing w:before="0" w:after="60"/>
      </w:pPr>
      <w:r>
        <w:rPr>
          <w:rFonts w:ascii="Arial" w:hAnsi="Arial"/>
          <w:color w:val="0F172A"/>
          <w:sz w:val="20"/>
        </w:rPr>
        <w:t>Informasi PHBS.</w:t>
      </w:r>
    </w:p>
    <w:p>
      <w:pPr>
        <w:pStyle w:val="ListBullet"/>
        <w:spacing w:before="0" w:after="60"/>
      </w:pPr>
      <w:r>
        <w:rPr>
          <w:rFonts w:ascii="Arial" w:hAnsi="Arial"/>
          <w:color w:val="0F172A"/>
          <w:sz w:val="20"/>
        </w:rPr>
        <w:t>Kontak bidan.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Kesehatan &amp; Posyandu</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Catatan implementasi saat ini: Halaman Posyandu publik menampilkan profil bidan, kader, edukasi, dan galeri dari tabel konten khusus. Menu admin yang tersedia belum mengelola keempat konten tersebut secara langsung. Hubungi pengelola teknis jika perlu mengubah profil bidan, daftar kader, materi edukasi, atau galeri.</w:t>
            </w:r>
          </w:p>
        </w:tc>
      </w:tr>
    </w:tbl>
    <w:p>
      <w:pPr>
        <w:spacing w:before="0" w:after="80"/>
      </w:pPr>
    </w:p>
    <w:p>
      <w:pPr>
        <w:keepNext/>
        <w:spacing w:before="280" w:after="120"/>
      </w:pPr>
      <w:r>
        <w:rPr>
          <w:rFonts w:ascii="Arial" w:hAnsi="Arial"/>
          <w:b/>
          <w:color w:val="D97706"/>
          <w:sz w:val="26"/>
        </w:rPr>
        <w:t>4.9 Kelola Pemberdayaan dan UMKM Lainnya</w:t>
      </w:r>
    </w:p>
    <w:p>
      <w:pPr>
        <w:keepNext/>
        <w:spacing w:before="200" w:after="80"/>
      </w:pPr>
      <w:r>
        <w:rPr>
          <w:rFonts w:ascii="Arial" w:hAnsi="Arial"/>
          <w:b/>
          <w:color w:val="334155"/>
          <w:sz w:val="22"/>
        </w:rPr>
        <w:t>Template Pembukuan</w:t>
      </w:r>
    </w:p>
    <w:p>
      <w:pPr>
        <w:pStyle w:val="ListBullet"/>
        <w:spacing w:before="0" w:after="60"/>
      </w:pPr>
      <w:r>
        <w:rPr>
          <w:rFonts w:ascii="Arial" w:hAnsi="Arial"/>
          <w:color w:val="0F172A"/>
          <w:sz w:val="20"/>
        </w:rPr>
        <w:t>Nama template.</w:t>
      </w:r>
    </w:p>
    <w:p>
      <w:pPr>
        <w:pStyle w:val="ListBullet"/>
        <w:spacing w:before="0" w:after="60"/>
      </w:pPr>
      <w:r>
        <w:rPr>
          <w:rFonts w:ascii="Arial" w:hAnsi="Arial"/>
          <w:color w:val="0F172A"/>
          <w:sz w:val="20"/>
        </w:rPr>
        <w:t>Deskripsi.</w:t>
      </w:r>
    </w:p>
    <w:p>
      <w:pPr>
        <w:pStyle w:val="ListBullet"/>
        <w:spacing w:before="0" w:after="60"/>
      </w:pPr>
      <w:r>
        <w:rPr>
          <w:rFonts w:ascii="Arial" w:hAnsi="Arial"/>
          <w:color w:val="0F172A"/>
          <w:sz w:val="20"/>
        </w:rPr>
        <w:t>Upload file template.</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Template Pembukuan</w:t>
            </w:r>
          </w:p>
        </w:tc>
      </w:tr>
    </w:tbl>
    <w:p>
      <w:pPr>
        <w:spacing w:before="0" w:after="80"/>
      </w:pPr>
    </w:p>
    <w:p>
      <w:pPr>
        <w:keepNext/>
        <w:spacing w:before="200" w:after="80"/>
      </w:pPr>
      <w:r>
        <w:rPr>
          <w:rFonts w:ascii="Arial" w:hAnsi="Arial"/>
          <w:b/>
          <w:color w:val="334155"/>
          <w:sz w:val="22"/>
        </w:rPr>
        <w:t>Panduan Pertanian</w:t>
      </w:r>
    </w:p>
    <w:p>
      <w:pPr>
        <w:pStyle w:val="ListBullet"/>
        <w:spacing w:before="0" w:after="60"/>
      </w:pPr>
      <w:r>
        <w:rPr>
          <w:rFonts w:ascii="Arial" w:hAnsi="Arial"/>
          <w:color w:val="0F172A"/>
          <w:sz w:val="20"/>
        </w:rPr>
        <w:t>Nama alat.</w:t>
      </w:r>
    </w:p>
    <w:p>
      <w:pPr>
        <w:pStyle w:val="ListBullet"/>
        <w:spacing w:before="0" w:after="60"/>
      </w:pPr>
      <w:r>
        <w:rPr>
          <w:rFonts w:ascii="Arial" w:hAnsi="Arial"/>
          <w:color w:val="0F172A"/>
          <w:sz w:val="20"/>
        </w:rPr>
        <w:t>Panduan perawatan.</w:t>
      </w:r>
    </w:p>
    <w:p>
      <w:pPr>
        <w:pStyle w:val="ListBullet"/>
        <w:spacing w:before="0" w:after="60"/>
      </w:pPr>
      <w:r>
        <w:rPr>
          <w:rFonts w:ascii="Arial" w:hAnsi="Arial"/>
          <w:color w:val="0F172A"/>
          <w:sz w:val="20"/>
        </w:rPr>
        <w:t>Tips keamanan.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Panduan Pertanian</w:t>
            </w:r>
          </w:p>
        </w:tc>
      </w:tr>
    </w:tbl>
    <w:p>
      <w:pPr>
        <w:spacing w:before="0" w:after="80"/>
      </w:pPr>
    </w:p>
    <w:p>
      <w:pPr>
        <w:keepNext/>
        <w:spacing w:before="200" w:after="80"/>
      </w:pPr>
      <w:r>
        <w:rPr>
          <w:rFonts w:ascii="Arial" w:hAnsi="Arial"/>
          <w:b/>
          <w:color w:val="334155"/>
          <w:sz w:val="22"/>
        </w:rPr>
        <w:t>Panduan Pajak</w:t>
      </w:r>
    </w:p>
    <w:p>
      <w:pPr>
        <w:pStyle w:val="ListBullet"/>
        <w:spacing w:before="0" w:after="60"/>
      </w:pPr>
      <w:r>
        <w:rPr>
          <w:rFonts w:ascii="Arial" w:hAnsi="Arial"/>
          <w:color w:val="0F172A"/>
          <w:sz w:val="20"/>
        </w:rPr>
        <w:t>Kategori UMKM.</w:t>
      </w:r>
    </w:p>
    <w:p>
      <w:pPr>
        <w:pStyle w:val="ListBullet"/>
        <w:spacing w:before="0" w:after="60"/>
      </w:pPr>
      <w:r>
        <w:rPr>
          <w:rFonts w:ascii="Arial" w:hAnsi="Arial"/>
          <w:color w:val="0F172A"/>
          <w:sz w:val="20"/>
        </w:rPr>
        <w:t>Tarif/informasi pajak.</w:t>
      </w:r>
    </w:p>
    <w:p>
      <w:pPr>
        <w:pStyle w:val="ListBullet"/>
        <w:spacing w:before="0" w:after="60"/>
      </w:pPr>
      <w:r>
        <w:rPr>
          <w:rFonts w:ascii="Arial" w:hAnsi="Arial"/>
          <w:color w:val="0F172A"/>
          <w:sz w:val="20"/>
        </w:rPr>
        <w:t>Alur pajak.</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Panduan Pajak</w:t>
            </w:r>
          </w:p>
        </w:tc>
      </w:tr>
    </w:tbl>
    <w:p>
      <w:pPr>
        <w:spacing w:before="0" w:after="80"/>
      </w:pPr>
    </w:p>
    <w:p>
      <w:pPr>
        <w:keepNext/>
        <w:spacing w:before="200" w:after="80"/>
      </w:pPr>
      <w:r>
        <w:rPr>
          <w:rFonts w:ascii="Arial" w:hAnsi="Arial"/>
          <w:b/>
          <w:color w:val="334155"/>
          <w:sz w:val="22"/>
        </w:rPr>
        <w:t>Jadwal Pajak</w:t>
      </w:r>
    </w:p>
    <w:p>
      <w:pPr>
        <w:pStyle w:val="ListBullet"/>
        <w:spacing w:before="0" w:after="60"/>
      </w:pPr>
      <w:r>
        <w:rPr>
          <w:rFonts w:ascii="Arial" w:hAnsi="Arial"/>
          <w:color w:val="0F172A"/>
          <w:sz w:val="20"/>
        </w:rPr>
        <w:t>Judul kegiatan.</w:t>
      </w:r>
    </w:p>
    <w:p>
      <w:pPr>
        <w:pStyle w:val="ListBullet"/>
        <w:spacing w:before="0" w:after="60"/>
      </w:pPr>
      <w:r>
        <w:rPr>
          <w:rFonts w:ascii="Arial" w:hAnsi="Arial"/>
          <w:color w:val="0F172A"/>
          <w:sz w:val="20"/>
        </w:rPr>
        <w:t>Tanggal.</w:t>
      </w:r>
    </w:p>
    <w:p>
      <w:pPr>
        <w:pStyle w:val="ListBullet"/>
        <w:spacing w:before="0" w:after="60"/>
      </w:pPr>
      <w:r>
        <w:rPr>
          <w:rFonts w:ascii="Arial" w:hAnsi="Arial"/>
          <w:color w:val="0F172A"/>
          <w:sz w:val="20"/>
        </w:rPr>
        <w:t>Keterangan.</w:t>
      </w:r>
    </w:p>
    <w:p>
      <w:pPr>
        <w:pStyle w:val="ListBullet"/>
        <w:spacing w:before="0" w:after="60"/>
      </w:pPr>
      <w:r>
        <w:rPr>
          <w:rFonts w:ascii="Arial" w:hAnsi="Arial"/>
          <w:color w:val="0F172A"/>
          <w:sz w:val="20"/>
        </w:rPr>
        <w:t>Penanda rutinitas bulanan.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Jadwal Pajak</w:t>
            </w:r>
          </w:p>
        </w:tc>
      </w:tr>
    </w:tbl>
    <w:p>
      <w:pPr>
        <w:spacing w:before="0" w:after="80"/>
      </w:pPr>
    </w:p>
    <w:p>
      <w:pPr>
        <w:keepNext/>
        <w:spacing w:before="200" w:after="80"/>
      </w:pPr>
      <w:r>
        <w:rPr>
          <w:rFonts w:ascii="Arial" w:hAnsi="Arial"/>
          <w:b/>
          <w:color w:val="334155"/>
          <w:sz w:val="22"/>
        </w:rPr>
        <w:t>FAQ</w:t>
      </w:r>
    </w:p>
    <w:p>
      <w:pPr>
        <w:pStyle w:val="ListBullet"/>
        <w:spacing w:before="0" w:after="60"/>
      </w:pPr>
      <w:r>
        <w:rPr>
          <w:rFonts w:ascii="Arial" w:hAnsi="Arial"/>
          <w:color w:val="0F172A"/>
          <w:sz w:val="20"/>
        </w:rPr>
        <w:t>Kategori UMKM atau Pajak.</w:t>
      </w:r>
    </w:p>
    <w:p>
      <w:pPr>
        <w:pStyle w:val="ListBullet"/>
        <w:spacing w:before="0" w:after="60"/>
      </w:pPr>
      <w:r>
        <w:rPr>
          <w:rFonts w:ascii="Arial" w:hAnsi="Arial"/>
          <w:color w:val="0F172A"/>
          <w:sz w:val="20"/>
        </w:rPr>
        <w:t>Pertanyaan.</w:t>
      </w:r>
    </w:p>
    <w:p>
      <w:pPr>
        <w:pStyle w:val="ListBullet"/>
        <w:spacing w:before="0" w:after="60"/>
      </w:pPr>
      <w:r>
        <w:rPr>
          <w:rFonts w:ascii="Arial" w:hAnsi="Arial"/>
          <w:color w:val="0F172A"/>
          <w:sz w:val="20"/>
        </w:rPr>
        <w:t>Jawaban.</w:t>
      </w:r>
    </w:p>
    <w:p>
      <w:pPr>
        <w:pStyle w:val="ListBullet"/>
        <w:spacing w:before="0" w:after="60"/>
      </w:pPr>
      <w:r>
        <w:rPr>
          <w:rFonts w:ascii="Arial" w:hAnsi="Arial"/>
          <w:color w:val="0F172A"/>
          <w:sz w:val="20"/>
        </w:rPr>
        <w:t>Urutan tampilan.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FAQ</w:t>
            </w:r>
          </w:p>
        </w:tc>
      </w:tr>
    </w:tbl>
    <w:p>
      <w:pPr>
        <w:spacing w:before="0" w:after="80"/>
      </w:pPr>
    </w:p>
    <w:p>
      <w:pPr>
        <w:keepNext/>
        <w:spacing w:before="280" w:after="120"/>
      </w:pPr>
      <w:r>
        <w:rPr>
          <w:rFonts w:ascii="Arial" w:hAnsi="Arial"/>
          <w:b/>
          <w:color w:val="D97706"/>
          <w:sz w:val="26"/>
        </w:rPr>
        <w:t>4.10 Kelola Buku Transaksi UMKM</w:t>
      </w:r>
    </w:p>
    <w:p>
      <w:pPr>
        <w:spacing w:before="0" w:after="80" w:line="276" w:lineRule="auto"/>
      </w:pPr>
      <w:r>
        <w:rPr>
          <w:rFonts w:ascii="Arial" w:hAnsi="Arial"/>
          <w:color w:val="0F172A"/>
          <w:sz w:val="20"/>
        </w:rPr>
        <w:t>Menu ini digunakan admin untuk melihat dan mengoreksi transaksi milik akun UMKM.</w:t>
      </w:r>
    </w:p>
    <w:p>
      <w:pPr>
        <w:spacing w:before="0" w:after="80" w:line="276" w:lineRule="auto"/>
      </w:pPr>
      <w:r>
        <w:rPr>
          <w:rFonts w:ascii="Arial" w:hAnsi="Arial"/>
          <w:color w:val="0F172A"/>
          <w:sz w:val="20"/>
        </w:rPr>
        <w:t>Data yang dikelola:</w:t>
      </w:r>
    </w:p>
    <w:p>
      <w:pPr>
        <w:pStyle w:val="ListBullet"/>
        <w:spacing w:before="0" w:after="60"/>
      </w:pPr>
      <w:r>
        <w:rPr>
          <w:rFonts w:ascii="Arial" w:hAnsi="Arial"/>
          <w:color w:val="0F172A"/>
          <w:sz w:val="20"/>
        </w:rPr>
        <w:t>Pemilik akun.</w:t>
      </w:r>
    </w:p>
    <w:p>
      <w:pPr>
        <w:pStyle w:val="ListBullet"/>
        <w:spacing w:before="0" w:after="60"/>
      </w:pPr>
      <w:r>
        <w:rPr>
          <w:rFonts w:ascii="Arial" w:hAnsi="Arial"/>
          <w:color w:val="0F172A"/>
          <w:sz w:val="20"/>
        </w:rPr>
        <w:t>Jenis buku.</w:t>
      </w:r>
    </w:p>
    <w:p>
      <w:pPr>
        <w:pStyle w:val="ListBullet"/>
        <w:spacing w:before="0" w:after="60"/>
      </w:pPr>
      <w:r>
        <w:rPr>
          <w:rFonts w:ascii="Arial" w:hAnsi="Arial"/>
          <w:color w:val="0F172A"/>
          <w:sz w:val="20"/>
        </w:rPr>
        <w:t>Tanggal.</w:t>
      </w:r>
    </w:p>
    <w:p>
      <w:pPr>
        <w:pStyle w:val="ListBullet"/>
        <w:spacing w:before="0" w:after="60"/>
      </w:pPr>
      <w:r>
        <w:rPr>
          <w:rFonts w:ascii="Arial" w:hAnsi="Arial"/>
          <w:color w:val="0F172A"/>
          <w:sz w:val="20"/>
        </w:rPr>
        <w:t>Keterangan/produk.</w:t>
      </w:r>
    </w:p>
    <w:p>
      <w:pPr>
        <w:pStyle w:val="ListBullet"/>
        <w:spacing w:before="0" w:after="60"/>
      </w:pPr>
      <w:r>
        <w:rPr>
          <w:rFonts w:ascii="Arial" w:hAnsi="Arial"/>
          <w:color w:val="0F172A"/>
          <w:sz w:val="20"/>
        </w:rPr>
        <w:t>Kategori.</w:t>
      </w:r>
    </w:p>
    <w:p>
      <w:pPr>
        <w:pStyle w:val="ListBullet"/>
        <w:spacing w:before="0" w:after="60"/>
      </w:pPr>
      <w:r>
        <w:rPr>
          <w:rFonts w:ascii="Arial" w:hAnsi="Arial"/>
          <w:color w:val="0F172A"/>
          <w:sz w:val="20"/>
        </w:rPr>
        <w:t>Jenis transaksi.</w:t>
      </w:r>
    </w:p>
    <w:p>
      <w:pPr>
        <w:pStyle w:val="ListBullet"/>
        <w:spacing w:before="0" w:after="60"/>
      </w:pPr>
      <w:r>
        <w:rPr>
          <w:rFonts w:ascii="Arial" w:hAnsi="Arial"/>
          <w:color w:val="0F172A"/>
          <w:sz w:val="20"/>
        </w:rPr>
        <w:t>Qty.</w:t>
      </w:r>
    </w:p>
    <w:p>
      <w:pPr>
        <w:pStyle w:val="ListBullet"/>
        <w:spacing w:before="0" w:after="60"/>
      </w:pPr>
      <w:r>
        <w:rPr>
          <w:rFonts w:ascii="Arial" w:hAnsi="Arial"/>
          <w:color w:val="0F172A"/>
          <w:sz w:val="20"/>
        </w:rPr>
        <w:t>Harga satuan.</w:t>
      </w:r>
    </w:p>
    <w:p>
      <w:pPr>
        <w:pStyle w:val="ListBullet"/>
        <w:spacing w:before="0" w:after="60"/>
      </w:pPr>
      <w:r>
        <w:rPr>
          <w:rFonts w:ascii="Arial" w:hAnsi="Arial"/>
          <w:color w:val="0F172A"/>
          <w:sz w:val="20"/>
        </w:rPr>
        <w:t>Nominal.</w:t>
      </w:r>
    </w:p>
    <w:p>
      <w:pPr>
        <w:pStyle w:val="ListBullet"/>
        <w:spacing w:before="0" w:after="60"/>
      </w:pPr>
      <w:r>
        <w:rPr>
          <w:rFonts w:ascii="Arial" w:hAnsi="Arial"/>
          <w:color w:val="0F172A"/>
          <w:sz w:val="20"/>
        </w:rPr>
        <w:t>Status.</w:t>
      </w:r>
    </w:p>
    <w:p>
      <w:pPr>
        <w:pStyle w:val="ListBullet"/>
        <w:spacing w:before="0" w:after="60"/>
      </w:pPr>
      <w:r>
        <w:rPr>
          <w:rFonts w:ascii="Arial" w:hAnsi="Arial"/>
          <w:color w:val="0F172A"/>
          <w:sz w:val="20"/>
        </w:rPr>
        <w:t>Catatan.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Tabel Buku Transaksi UMKM</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Transaksi baru normalnya dibuat oleh pemilik akun melalui halaman Pembukuan. Resource admin tidak menyediakan halaman tambah transaksi baru.</w:t>
            </w:r>
          </w:p>
        </w:tc>
      </w:tr>
    </w:tbl>
    <w:p>
      <w:pPr>
        <w:spacing w:before="0" w:after="80"/>
      </w:pPr>
    </w:p>
    <w:p>
      <w:pPr>
        <w:keepNext/>
        <w:spacing w:before="280" w:after="120"/>
      </w:pPr>
      <w:r>
        <w:rPr>
          <w:rFonts w:ascii="Arial" w:hAnsi="Arial"/>
          <w:b/>
          <w:color w:val="D97706"/>
          <w:sz w:val="26"/>
        </w:rPr>
        <w:t>4.11 Kelola Akun Portal</w:t>
      </w:r>
    </w:p>
    <w:p>
      <w:pPr>
        <w:keepNext/>
        <w:spacing w:before="200" w:after="80"/>
      </w:pPr>
      <w:r>
        <w:rPr>
          <w:rFonts w:ascii="Arial" w:hAnsi="Arial"/>
          <w:b/>
          <w:color w:val="334155"/>
          <w:sz w:val="22"/>
        </w:rPr>
        <w:t>Membuat Akun UMKM</w:t>
      </w:r>
    </w:p>
    <w:p>
      <w:pPr>
        <w:pStyle w:val="ListNumber"/>
        <w:spacing w:before="0" w:after="60"/>
      </w:pPr>
      <w:r>
        <w:rPr>
          <w:rFonts w:ascii="Arial" w:hAnsi="Arial"/>
          <w:color w:val="0F172A"/>
          <w:sz w:val="20"/>
        </w:rPr>
        <w:t>Pilih Sistem → Akun Portal.</w:t>
      </w:r>
    </w:p>
    <w:p>
      <w:pPr>
        <w:pStyle w:val="ListNumber"/>
        <w:spacing w:before="0" w:after="60"/>
      </w:pPr>
      <w:r>
        <w:rPr>
          <w:rFonts w:ascii="Arial" w:hAnsi="Arial"/>
          <w:color w:val="0F172A"/>
          <w:sz w:val="20"/>
        </w:rPr>
        <w:t>Tekan Tambah Akun.</w:t>
      </w:r>
    </w:p>
    <w:p>
      <w:pPr>
        <w:pStyle w:val="ListNumber"/>
        <w:spacing w:before="0" w:after="60"/>
      </w:pPr>
      <w:r>
        <w:rPr>
          <w:rFonts w:ascii="Arial" w:hAnsi="Arial"/>
          <w:color w:val="0F172A"/>
          <w:sz w:val="20"/>
        </w:rPr>
        <w:t>Isi nama.</w:t>
      </w:r>
    </w:p>
    <w:p>
      <w:pPr>
        <w:pStyle w:val="ListNumber"/>
        <w:spacing w:before="0" w:after="60"/>
      </w:pPr>
      <w:r>
        <w:rPr>
          <w:rFonts w:ascii="Arial" w:hAnsi="Arial"/>
          <w:color w:val="0F172A"/>
          <w:sz w:val="20"/>
        </w:rPr>
        <w:t>Isi email unik.</w:t>
      </w:r>
    </w:p>
    <w:p>
      <w:pPr>
        <w:pStyle w:val="ListNumber"/>
        <w:spacing w:before="0" w:after="60"/>
      </w:pPr>
      <w:r>
        <w:rPr>
          <w:rFonts w:ascii="Arial" w:hAnsi="Arial"/>
          <w:color w:val="0F172A"/>
          <w:sz w:val="20"/>
        </w:rPr>
        <w:t>Pilih role UMKM.</w:t>
      </w:r>
    </w:p>
    <w:p>
      <w:pPr>
        <w:pStyle w:val="ListNumber"/>
        <w:spacing w:before="0" w:after="60"/>
      </w:pPr>
      <w:r>
        <w:rPr>
          <w:rFonts w:ascii="Arial" w:hAnsi="Arial"/>
          <w:color w:val="0F172A"/>
          <w:sz w:val="20"/>
        </w:rPr>
        <w:t>Buat kata sandi awal yang kuat.</w:t>
      </w:r>
    </w:p>
    <w:p>
      <w:pPr>
        <w:pStyle w:val="ListNumber"/>
        <w:spacing w:before="0" w:after="60"/>
      </w:pPr>
      <w:r>
        <w:rPr>
          <w:rFonts w:ascii="Arial" w:hAnsi="Arial"/>
          <w:color w:val="0F172A"/>
          <w:sz w:val="20"/>
        </w:rPr>
        <w:t>Simpan.</w:t>
      </w:r>
    </w:p>
    <w:p>
      <w:pPr>
        <w:pStyle w:val="ListNumber"/>
        <w:spacing w:before="0" w:after="60"/>
      </w:pPr>
      <w:r>
        <w:rPr>
          <w:rFonts w:ascii="Arial" w:hAnsi="Arial"/>
          <w:color w:val="0F172A"/>
          <w:sz w:val="20"/>
        </w:rPr>
        <w:t>Sampaikan kredensial kepada pemilik melalui jalur aman.</w:t>
      </w:r>
    </w:p>
    <w:p>
      <w:pPr>
        <w:pStyle w:val="ListNumber"/>
        <w:spacing w:before="0" w:after="60"/>
      </w:pPr>
      <w:r>
        <w:rPr>
          <w:rFonts w:ascii="Arial" w:hAnsi="Arial"/>
          <w:color w:val="0F172A"/>
          <w:sz w:val="20"/>
        </w:rPr>
        <w:t>Minta pengguna menjaga kerahasiaan kata sandi.</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Form Tambah Akun UMKM</w:t>
            </w:r>
          </w:p>
        </w:tc>
      </w:tr>
    </w:tbl>
    <w:p>
      <w:pPr>
        <w:spacing w:before="0" w:after="80"/>
      </w:pPr>
    </w:p>
    <w:p>
      <w:pPr>
        <w:keepNext/>
        <w:spacing w:before="200" w:after="80"/>
      </w:pPr>
      <w:r>
        <w:rPr>
          <w:rFonts w:ascii="Arial" w:hAnsi="Arial"/>
          <w:b/>
          <w:color w:val="334155"/>
          <w:sz w:val="22"/>
        </w:rPr>
        <w:t>Membuat Akun Admin</w:t>
      </w:r>
    </w:p>
    <w:p>
      <w:pPr>
        <w:spacing w:before="0" w:after="80" w:line="276" w:lineRule="auto"/>
      </w:pPr>
      <w:r>
        <w:rPr>
          <w:rFonts w:ascii="Arial" w:hAnsi="Arial"/>
          <w:color w:val="0F172A"/>
          <w:sz w:val="20"/>
        </w:rPr>
        <w:t>Gunakan prosedur yang sama, tetapi pilih role Admin. Berikan role admin hanya kepada petugas yang benar-benar berwenang.</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Pilihan Role Admin dan UMKM</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Admin yang sedang login tidak dapat menghapus akun dirinya sendiri melalui aksi tabel.</w:t>
            </w:r>
          </w:p>
        </w:tc>
      </w:tr>
    </w:tbl>
    <w:p>
      <w:pPr>
        <w:spacing w:before="0" w:after="80"/>
      </w:pPr>
    </w:p>
    <w:p>
      <w:pPr>
        <w:keepNext/>
        <w:spacing w:before="280" w:after="120"/>
      </w:pPr>
      <w:r>
        <w:rPr>
          <w:rFonts w:ascii="Arial" w:hAnsi="Arial"/>
          <w:b/>
          <w:color w:val="D97706"/>
          <w:sz w:val="26"/>
        </w:rPr>
        <w:t>4.12 Logout Admin</w:t>
      </w:r>
    </w:p>
    <w:p>
      <w:pPr>
        <w:pStyle w:val="ListNumber"/>
        <w:spacing w:before="0" w:after="60"/>
      </w:pPr>
      <w:r>
        <w:rPr>
          <w:rFonts w:ascii="Arial" w:hAnsi="Arial"/>
          <w:color w:val="0F172A"/>
          <w:sz w:val="20"/>
        </w:rPr>
        <w:t>Buka menu akun pada panel.</w:t>
      </w:r>
    </w:p>
    <w:p>
      <w:pPr>
        <w:pStyle w:val="ListNumber"/>
        <w:spacing w:before="0" w:after="60"/>
      </w:pPr>
      <w:r>
        <w:rPr>
          <w:rFonts w:ascii="Arial" w:hAnsi="Arial"/>
          <w:color w:val="0F172A"/>
          <w:sz w:val="20"/>
        </w:rPr>
        <w:t>Pilih Sign out/Logout.</w:t>
      </w:r>
    </w:p>
    <w:p>
      <w:pPr>
        <w:pStyle w:val="ListNumber"/>
        <w:spacing w:before="0" w:after="60"/>
      </w:pPr>
      <w:r>
        <w:rPr>
          <w:rFonts w:ascii="Arial" w:hAnsi="Arial"/>
          <w:color w:val="0F172A"/>
          <w:sz w:val="20"/>
        </w:rPr>
        <w:t>Pastikan halaman kembali ke login atau portal publik.</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Menu Logout Admin</w:t>
            </w:r>
          </w:p>
        </w:tc>
      </w:tr>
    </w:tbl>
    <w:p>
      <w:pPr>
        <w:spacing w:before="0" w:after="80"/>
      </w:pPr>
    </w:p>
    <w:p>
      <w:pPr>
        <w:spacing w:before="120" w:after="120"/>
      </w:pPr>
      <w:r>
        <w:rPr>
          <w:color w:val="CBD5E1"/>
        </w:rPr>
        <w:t>_________________________________________________________________________________</w:t>
      </w:r>
    </w:p>
    <w:p>
      <w:pPr>
        <w:keepNext/>
        <w:spacing w:before="360" w:after="160"/>
      </w:pPr>
      <w:r>
        <w:rPr>
          <w:rFonts w:ascii="Arial" w:hAnsi="Arial"/>
          <w:b/>
          <w:color w:val="1E3A8A"/>
          <w:sz w:val="32"/>
        </w:rPr>
        <w:t>BAB 5: TROUBLESHOOTING &amp; FAQ</w:t>
      </w:r>
    </w:p>
    <w:p>
      <w:pPr>
        <w:keepNext/>
        <w:spacing w:before="280" w:after="120"/>
      </w:pPr>
      <w:r>
        <w:rPr>
          <w:rFonts w:ascii="Arial" w:hAnsi="Arial"/>
          <w:b/>
          <w:color w:val="D97706"/>
          <w:sz w:val="26"/>
        </w:rPr>
        <w:t>5.1 Web Tidak Bisa Dibuka</w:t>
      </w:r>
    </w:p>
    <w:p>
      <w:pPr>
        <w:keepNext/>
        <w:spacing w:before="200" w:after="80"/>
      </w:pPr>
      <w:r>
        <w:rPr>
          <w:rFonts w:ascii="Arial" w:hAnsi="Arial"/>
          <w:b/>
          <w:color w:val="334155"/>
          <w:sz w:val="22"/>
        </w:rPr>
        <w:t>Gejala</w:t>
      </w:r>
    </w:p>
    <w:p>
      <w:pPr>
        <w:pStyle w:val="ListBullet"/>
        <w:spacing w:before="0" w:after="60"/>
      </w:pPr>
      <w:r>
        <w:rPr>
          <w:rFonts w:ascii="Arial" w:hAnsi="Arial"/>
          <w:color w:val="0F172A"/>
          <w:sz w:val="20"/>
        </w:rPr>
        <w:t>Halaman kosong.</w:t>
      </w:r>
    </w:p>
    <w:p>
      <w:pPr>
        <w:pStyle w:val="ListBullet"/>
        <w:spacing w:before="0" w:after="60"/>
      </w:pPr>
      <w:r>
        <w:rPr>
          <w:rFonts w:ascii="Arial" w:hAnsi="Arial"/>
          <w:color w:val="0F172A"/>
          <w:sz w:val="20"/>
        </w:rPr>
        <w:t>Pesan server tidak ditemukan.</w:t>
      </w:r>
    </w:p>
    <w:p>
      <w:pPr>
        <w:pStyle w:val="ListBullet"/>
        <w:spacing w:before="0" w:after="60"/>
      </w:pPr>
      <w:r>
        <w:rPr>
          <w:rFonts w:ascii="Arial" w:hAnsi="Arial"/>
          <w:color w:val="0F172A"/>
          <w:sz w:val="20"/>
        </w:rPr>
        <w:t>Loading tidak selesai.</w:t>
      </w:r>
    </w:p>
    <w:p>
      <w:pPr>
        <w:pStyle w:val="ListBullet"/>
        <w:spacing w:before="0" w:after="60"/>
      </w:pPr>
      <w:r>
        <w:rPr>
          <w:rFonts w:ascii="Arial" w:hAnsi="Arial"/>
          <w:color w:val="0F172A"/>
          <w:sz w:val="20"/>
        </w:rPr>
        <w:t>Browser menampilkan tidak ada internet.</w:t>
      </w:r>
    </w:p>
    <w:p>
      <w:pPr>
        <w:keepNext/>
        <w:spacing w:before="200" w:after="80"/>
      </w:pPr>
      <w:r>
        <w:rPr>
          <w:rFonts w:ascii="Arial" w:hAnsi="Arial"/>
          <w:b/>
          <w:color w:val="334155"/>
          <w:sz w:val="22"/>
        </w:rPr>
        <w:t>Solusi</w:t>
      </w:r>
    </w:p>
    <w:p>
      <w:pPr>
        <w:pStyle w:val="ListNumber"/>
        <w:spacing w:before="0" w:after="60"/>
      </w:pPr>
      <w:r>
        <w:rPr>
          <w:rFonts w:ascii="Arial" w:hAnsi="Arial"/>
          <w:color w:val="0F172A"/>
          <w:sz w:val="20"/>
        </w:rPr>
        <w:t>Periksa apakah mode pesawat aktif.</w:t>
      </w:r>
    </w:p>
    <w:p>
      <w:pPr>
        <w:pStyle w:val="ListNumber"/>
        <w:spacing w:before="0" w:after="60"/>
      </w:pPr>
      <w:r>
        <w:rPr>
          <w:rFonts w:ascii="Arial" w:hAnsi="Arial"/>
          <w:color w:val="0F172A"/>
          <w:sz w:val="20"/>
        </w:rPr>
        <w:t>Periksa Wi-Fi atau data seluler.</w:t>
      </w:r>
    </w:p>
    <w:p>
      <w:pPr>
        <w:pStyle w:val="ListNumber"/>
        <w:spacing w:before="0" w:after="60"/>
      </w:pPr>
      <w:r>
        <w:rPr>
          <w:rFonts w:ascii="Arial" w:hAnsi="Arial"/>
          <w:color w:val="0F172A"/>
          <w:sz w:val="20"/>
        </w:rPr>
        <w:t>Coba buka situs lain.</w:t>
      </w:r>
    </w:p>
    <w:p>
      <w:pPr>
        <w:pStyle w:val="ListNumber"/>
        <w:spacing w:before="0" w:after="60"/>
      </w:pPr>
      <w:r>
        <w:rPr>
          <w:rFonts w:ascii="Arial" w:hAnsi="Arial"/>
          <w:color w:val="0F172A"/>
          <w:sz w:val="20"/>
        </w:rPr>
        <w:t>Pastikan alamat portal benar.</w:t>
      </w:r>
    </w:p>
    <w:p>
      <w:pPr>
        <w:pStyle w:val="ListNumber"/>
        <w:spacing w:before="0" w:after="60"/>
      </w:pPr>
      <w:r>
        <w:rPr>
          <w:rFonts w:ascii="Arial" w:hAnsi="Arial"/>
          <w:color w:val="0F172A"/>
          <w:sz w:val="20"/>
        </w:rPr>
        <w:t>Tutup lalu buka kembali browser.</w:t>
      </w:r>
    </w:p>
    <w:p>
      <w:pPr>
        <w:pStyle w:val="ListNumber"/>
        <w:spacing w:before="0" w:after="60"/>
      </w:pPr>
      <w:r>
        <w:rPr>
          <w:rFonts w:ascii="Arial" w:hAnsi="Arial"/>
          <w:color w:val="0F172A"/>
          <w:sz w:val="20"/>
        </w:rPr>
        <w:t>Coba browser lain yang didukung.</w:t>
      </w:r>
    </w:p>
    <w:p>
      <w:pPr>
        <w:pStyle w:val="ListNumber"/>
        <w:spacing w:before="0" w:after="60"/>
      </w:pPr>
      <w:r>
        <w:rPr>
          <w:rFonts w:ascii="Arial" w:hAnsi="Arial"/>
          <w:color w:val="0F172A"/>
          <w:sz w:val="20"/>
        </w:rPr>
        <w:t>Nyalakan ulang perangkat.</w:t>
      </w:r>
    </w:p>
    <w:p>
      <w:pPr>
        <w:pStyle w:val="ListNumber"/>
        <w:spacing w:before="0" w:after="60"/>
      </w:pPr>
      <w:r>
        <w:rPr>
          <w:rFonts w:ascii="Arial" w:hAnsi="Arial"/>
          <w:color w:val="0F172A"/>
          <w:sz w:val="20"/>
        </w:rPr>
        <w:t>Jika tetap gagal pada beberapa perangkat, hubungi pengelola teknis karena server atau domain mungkin bermasalah.</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Contoh Pesan Koneksi Gagal pada Browser</w:t>
            </w:r>
          </w:p>
        </w:tc>
      </w:tr>
    </w:tbl>
    <w:p>
      <w:pPr>
        <w:spacing w:before="0" w:after="80"/>
      </w:pPr>
    </w:p>
    <w:p>
      <w:pPr>
        <w:keepNext/>
        <w:spacing w:before="280" w:after="120"/>
      </w:pPr>
      <w:r>
        <w:rPr>
          <w:rFonts w:ascii="Arial" w:hAnsi="Arial"/>
          <w:b/>
          <w:color w:val="D97706"/>
          <w:sz w:val="26"/>
        </w:rPr>
        <w:t>5.2 Halaman Offline Umum Tampil</w:t>
      </w:r>
    </w:p>
    <w:p>
      <w:pPr>
        <w:spacing w:before="0" w:after="80" w:line="276" w:lineRule="auto"/>
      </w:pPr>
      <w:r>
        <w:rPr>
          <w:rFonts w:ascii="Arial" w:hAnsi="Arial"/>
          <w:color w:val="0F172A"/>
          <w:sz w:val="20"/>
        </w:rPr>
        <w:t>Jika muncul halaman Portal Desa belum dapat terhubung:</w:t>
      </w:r>
    </w:p>
    <w:p>
      <w:pPr>
        <w:pStyle w:val="ListNumber"/>
        <w:spacing w:before="0" w:after="60"/>
      </w:pPr>
      <w:r>
        <w:rPr>
          <w:rFonts w:ascii="Arial" w:hAnsi="Arial"/>
          <w:color w:val="0F172A"/>
          <w:sz w:val="20"/>
        </w:rPr>
        <w:t>Tekan Coba Hubungkan Kembali setelah sinyal tersedia.</w:t>
      </w:r>
    </w:p>
    <w:p>
      <w:pPr>
        <w:pStyle w:val="ListNumber"/>
        <w:spacing w:before="0" w:after="60"/>
      </w:pPr>
      <w:r>
        <w:rPr>
          <w:rFonts w:ascii="Arial" w:hAnsi="Arial"/>
          <w:color w:val="0F172A"/>
          <w:sz w:val="20"/>
        </w:rPr>
        <w:t>Tekan Kembali ke Beranda untuk menuju halaman utama yang telah disiapkan offline.</w:t>
      </w:r>
    </w:p>
    <w:p>
      <w:pPr>
        <w:pStyle w:val="ListNumber"/>
        <w:spacing w:before="0" w:after="60"/>
      </w:pPr>
      <w:r>
        <w:rPr>
          <w:rFonts w:ascii="Arial" w:hAnsi="Arial"/>
          <w:color w:val="0F172A"/>
          <w:sz w:val="20"/>
        </w:rPr>
        <w:t>Tekan Kembali ke Halaman Sebelumnya untuk kembali ke halaman sebelumnya.</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Halaman Offline dan Tiga Tombol Navigasi</w:t>
            </w:r>
          </w:p>
        </w:tc>
      </w:tr>
    </w:tbl>
    <w:p>
      <w:pPr>
        <w:spacing w:before="0" w:after="80"/>
      </w:pPr>
    </w:p>
    <w:p>
      <w:pPr>
        <w:keepNext/>
        <w:spacing w:before="280" w:after="120"/>
      </w:pPr>
      <w:r>
        <w:rPr>
          <w:rFonts w:ascii="Arial" w:hAnsi="Arial"/>
          <w:b/>
          <w:color w:val="D97706"/>
          <w:sz w:val="26"/>
        </w:rPr>
        <w:t>5.3 Menu Dicoret dan Memiliki Ikon Gembok</w:t>
      </w:r>
    </w:p>
    <w:p>
      <w:pPr>
        <w:spacing w:before="0" w:after="80" w:line="276" w:lineRule="auto"/>
      </w:pPr>
      <w:r>
        <w:rPr>
          <w:rFonts w:ascii="Arial" w:hAnsi="Arial"/>
          <w:color w:val="0F172A"/>
          <w:sz w:val="20"/>
        </w:rPr>
        <w:t>Ini bukan kerusakan. Tanda tersebut berarti halaman belum disiapkan untuk dibuka tanpa internet.</w:t>
      </w:r>
    </w:p>
    <w:p>
      <w:pPr>
        <w:pStyle w:val="ListNumber"/>
        <w:spacing w:before="0" w:after="60"/>
      </w:pPr>
      <w:r>
        <w:rPr>
          <w:rFonts w:ascii="Arial" w:hAnsi="Arial"/>
          <w:color w:val="0F172A"/>
          <w:sz w:val="20"/>
        </w:rPr>
        <w:t>Pilih halaman tanpa ikon gembok.</w:t>
      </w:r>
    </w:p>
    <w:p>
      <w:pPr>
        <w:pStyle w:val="ListNumber"/>
        <w:spacing w:before="0" w:after="60"/>
      </w:pPr>
      <w:r>
        <w:rPr>
          <w:rFonts w:ascii="Arial" w:hAnsi="Arial"/>
          <w:color w:val="0F172A"/>
          <w:sz w:val="20"/>
        </w:rPr>
        <w:t>Atau tunggu koneksi kembali.</w:t>
      </w:r>
    </w:p>
    <w:p>
      <w:pPr>
        <w:pStyle w:val="ListNumber"/>
        <w:spacing w:before="0" w:after="60"/>
      </w:pPr>
      <w:r>
        <w:rPr>
          <w:rFonts w:ascii="Arial" w:hAnsi="Arial"/>
          <w:color w:val="0F172A"/>
          <w:sz w:val="20"/>
        </w:rPr>
        <w:t>Setelah online, tanda akan hilang otomatis.</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Navbar dalam Mode Offline</w:t>
            </w:r>
          </w:p>
        </w:tc>
      </w:tr>
    </w:tbl>
    <w:p>
      <w:pPr>
        <w:spacing w:before="0" w:after="80"/>
      </w:pPr>
    </w:p>
    <w:p>
      <w:pPr>
        <w:keepNext/>
        <w:spacing w:before="280" w:after="120"/>
      </w:pPr>
      <w:r>
        <w:rPr>
          <w:rFonts w:ascii="Arial" w:hAnsi="Arial"/>
          <w:b/>
          <w:color w:val="D97706"/>
          <w:sz w:val="26"/>
        </w:rPr>
        <w:t>5.4 Data Offline Belum Tersinkron</w:t>
      </w:r>
    </w:p>
    <w:p>
      <w:pPr>
        <w:keepNext/>
        <w:spacing w:before="200" w:after="80"/>
      </w:pPr>
      <w:r>
        <w:rPr>
          <w:rFonts w:ascii="Arial" w:hAnsi="Arial"/>
          <w:b/>
          <w:color w:val="334155"/>
          <w:sz w:val="22"/>
        </w:rPr>
        <w:t>Pemeriksaan Awal</w:t>
      </w:r>
    </w:p>
    <w:p>
      <w:pPr>
        <w:pStyle w:val="ListNumber"/>
        <w:spacing w:before="0" w:after="60"/>
      </w:pPr>
      <w:r>
        <w:rPr>
          <w:rFonts w:ascii="Arial" w:hAnsi="Arial"/>
          <w:color w:val="0F172A"/>
          <w:sz w:val="20"/>
        </w:rPr>
        <w:t>Pastikan badge sudah berubah menjadi 🟢.</w:t>
      </w:r>
    </w:p>
    <w:p>
      <w:pPr>
        <w:pStyle w:val="ListNumber"/>
        <w:spacing w:before="0" w:after="60"/>
      </w:pPr>
      <w:r>
        <w:rPr>
          <w:rFonts w:ascii="Arial" w:hAnsi="Arial"/>
          <w:color w:val="0F172A"/>
          <w:sz w:val="20"/>
        </w:rPr>
        <w:t>Pastikan akun admin masih login.</w:t>
      </w:r>
    </w:p>
    <w:p>
      <w:pPr>
        <w:pStyle w:val="ListNumber"/>
        <w:spacing w:before="0" w:after="60"/>
      </w:pPr>
      <w:r>
        <w:rPr>
          <w:rFonts w:ascii="Arial" w:hAnsi="Arial"/>
          <w:color w:val="0F172A"/>
          <w:sz w:val="20"/>
        </w:rPr>
        <w:t>Biarkan portal terbuka selama beberapa saat.</w:t>
      </w:r>
    </w:p>
    <w:p>
      <w:pPr>
        <w:pStyle w:val="ListNumber"/>
        <w:spacing w:before="0" w:after="60"/>
      </w:pPr>
      <w:r>
        <w:rPr>
          <w:rFonts w:ascii="Arial" w:hAnsi="Arial"/>
          <w:color w:val="0F172A"/>
          <w:sz w:val="20"/>
        </w:rPr>
        <w:t>Jangan membersihkan data browser.</w:t>
      </w:r>
    </w:p>
    <w:p>
      <w:pPr>
        <w:pStyle w:val="ListNumber"/>
        <w:spacing w:before="0" w:after="60"/>
      </w:pPr>
      <w:r>
        <w:rPr>
          <w:rFonts w:ascii="Arial" w:hAnsi="Arial"/>
          <w:color w:val="0F172A"/>
          <w:sz w:val="20"/>
        </w:rPr>
        <w:t>Periksa apakah badge Antrean Sync berkurang.</w:t>
      </w:r>
    </w:p>
    <w:p>
      <w:pPr>
        <w:keepNext/>
        <w:spacing w:before="200" w:after="80"/>
      </w:pPr>
      <w:r>
        <w:rPr>
          <w:rFonts w:ascii="Arial" w:hAnsi="Arial"/>
          <w:b/>
          <w:color w:val="334155"/>
          <w:sz w:val="22"/>
        </w:rPr>
        <w:t>Jika Masih Belum Berhasil</w:t>
      </w:r>
    </w:p>
    <w:p>
      <w:pPr>
        <w:pStyle w:val="ListNumber"/>
        <w:spacing w:before="0" w:after="60"/>
      </w:pPr>
      <w:r>
        <w:rPr>
          <w:rFonts w:ascii="Arial" w:hAnsi="Arial"/>
          <w:color w:val="0F172A"/>
          <w:sz w:val="20"/>
        </w:rPr>
        <w:t>Buka ulang portal saat online.</w:t>
      </w:r>
    </w:p>
    <w:p>
      <w:pPr>
        <w:pStyle w:val="ListNumber"/>
        <w:spacing w:before="0" w:after="60"/>
      </w:pPr>
      <w:r>
        <w:rPr>
          <w:rFonts w:ascii="Arial" w:hAnsi="Arial"/>
          <w:color w:val="0F172A"/>
          <w:sz w:val="20"/>
        </w:rPr>
        <w:t>Login kembali sebagai admin jika sesi kedaluwarsa.</w:t>
      </w:r>
    </w:p>
    <w:p>
      <w:pPr>
        <w:pStyle w:val="ListNumber"/>
        <w:spacing w:before="0" w:after="60"/>
      </w:pPr>
      <w:r>
        <w:rPr>
          <w:rFonts w:ascii="Arial" w:hAnsi="Arial"/>
          <w:color w:val="0F172A"/>
          <w:sz w:val="20"/>
        </w:rPr>
        <w:t>Buka Dashboard atau halaman Tambah UMKM.</w:t>
      </w:r>
    </w:p>
    <w:p>
      <w:pPr>
        <w:pStyle w:val="ListNumber"/>
        <w:spacing w:before="0" w:after="60"/>
      </w:pPr>
      <w:r>
        <w:rPr>
          <w:rFonts w:ascii="Arial" w:hAnsi="Arial"/>
          <w:color w:val="0F172A"/>
          <w:sz w:val="20"/>
        </w:rPr>
        <w:t>Tunggu proses sinkronisasi otomatis.</w:t>
      </w:r>
    </w:p>
    <w:p>
      <w:pPr>
        <w:pStyle w:val="ListNumber"/>
        <w:spacing w:before="0" w:after="60"/>
      </w:pPr>
      <w:r>
        <w:rPr>
          <w:rFonts w:ascii="Arial" w:hAnsi="Arial"/>
          <w:color w:val="0F172A"/>
          <w:sz w:val="20"/>
        </w:rPr>
        <w:t>Periksa toast pada layar.</w:t>
      </w:r>
    </w:p>
    <w:p>
      <w:pPr>
        <w:pStyle w:val="ListNumber"/>
        <w:spacing w:before="0" w:after="60"/>
      </w:pPr>
      <w:r>
        <w:rPr>
          <w:rFonts w:ascii="Arial" w:hAnsi="Arial"/>
          <w:color w:val="0F172A"/>
          <w:sz w:val="20"/>
        </w:rPr>
        <w:t>Jika toast menyatakan sinkronisasi tertunda, jangan hapus data situs.</w:t>
      </w:r>
    </w:p>
    <w:p>
      <w:pPr>
        <w:pStyle w:val="ListNumber"/>
        <w:spacing w:before="0" w:after="60"/>
      </w:pPr>
      <w:r>
        <w:rPr>
          <w:rFonts w:ascii="Arial" w:hAnsi="Arial"/>
          <w:color w:val="0F172A"/>
          <w:sz w:val="20"/>
        </w:rPr>
        <w:t>Catat jumlah antrean dan hubungi pengelola teknis.</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Antrean Sync yang Belum Selesai</w:t>
            </w:r>
          </w:p>
        </w:tc>
      </w:tr>
    </w:tbl>
    <w:p>
      <w:pPr>
        <w:spacing w:before="0" w:after="80"/>
      </w:pPr>
    </w:p>
    <w:tbl>
      <w:tblPr>
        <w:tblW w:type="auto" w:w="0"/>
        <w:jc w:val="center"/>
        <w:tblLook w:firstColumn="1" w:firstRow="1" w:lastColumn="0" w:lastRow="0" w:noHBand="0" w:noVBand="1" w:val="04A0"/>
      </w:tblPr>
      <w:tblGrid>
        <w:gridCol w:w="9029"/>
      </w:tblGrid>
      <w:tr>
        <w:tc>
          <w:tcPr>
            <w:tcW w:type="dxa" w:w="9029"/>
            <w:shd w:fill="EFF6FF"/>
            <w:tcMar>
              <w:top w:w="160" w:type="dxa"/>
              <w:bottom w:w="160" w:type="dxa"/>
              <w:left w:w="240" w:type="dxa"/>
              <w:right w:w="200" w:type="dxa"/>
            </w:tcMar>
            <w:tcBorders>
              <w:left w:val="single" w:sz="24" w:space="0" w:color="3B82F6"/>
            </w:tcBorders>
          </w:tcPr>
          <w:p>
            <w:pPr>
              <w:spacing w:before="0" w:after="0"/>
            </w:pPr>
            <w:r>
              <w:rPr>
                <w:rFonts w:ascii="Arial" w:hAnsi="Arial"/>
                <w:color w:val="0F172A"/>
                <w:sz w:val="19"/>
              </w:rPr>
              <w:t>Sertakan informasi perangkat, browser, waktu kejadian, dan screenshot saat melapor.</w:t>
            </w:r>
          </w:p>
        </w:tc>
      </w:tr>
    </w:tbl>
    <w:p>
      <w:pPr>
        <w:spacing w:before="0" w:after="80"/>
      </w:pPr>
    </w:p>
    <w:p>
      <w:pPr>
        <w:keepNext/>
        <w:spacing w:before="280" w:after="120"/>
      </w:pPr>
      <w:r>
        <w:rPr>
          <w:rFonts w:ascii="Arial" w:hAnsi="Arial"/>
          <w:b/>
          <w:color w:val="D97706"/>
          <w:sz w:val="26"/>
        </w:rPr>
        <w:t>5.5 Data Offline Hilang</w:t>
      </w:r>
    </w:p>
    <w:p>
      <w:pPr>
        <w:spacing w:before="0" w:after="80" w:line="276" w:lineRule="auto"/>
      </w:pPr>
      <w:r>
        <w:rPr>
          <w:rFonts w:ascii="Arial" w:hAnsi="Arial"/>
          <w:color w:val="0F172A"/>
          <w:sz w:val="20"/>
        </w:rPr>
        <w:t>Data lokal dapat hilang jika:</w:t>
      </w:r>
    </w:p>
    <w:p>
      <w:pPr>
        <w:pStyle w:val="ListBullet"/>
        <w:spacing w:before="0" w:after="60"/>
      </w:pPr>
      <w:r>
        <w:rPr>
          <w:rFonts w:ascii="Arial" w:hAnsi="Arial"/>
          <w:color w:val="0F172A"/>
          <w:sz w:val="20"/>
        </w:rPr>
        <w:t>Data situs dibersihkan.</w:t>
      </w:r>
    </w:p>
    <w:p>
      <w:pPr>
        <w:pStyle w:val="ListBullet"/>
        <w:spacing w:before="0" w:after="60"/>
      </w:pPr>
      <w:r>
        <w:rPr>
          <w:rFonts w:ascii="Arial" w:hAnsi="Arial"/>
          <w:color w:val="0F172A"/>
          <w:sz w:val="20"/>
        </w:rPr>
        <w:t>Browser dihapus/reset.</w:t>
      </w:r>
    </w:p>
    <w:p>
      <w:pPr>
        <w:pStyle w:val="ListBullet"/>
        <w:spacing w:before="0" w:after="60"/>
      </w:pPr>
      <w:r>
        <w:rPr>
          <w:rFonts w:ascii="Arial" w:hAnsi="Arial"/>
          <w:color w:val="0F172A"/>
          <w:sz w:val="20"/>
        </w:rPr>
        <w:t>PWA dicopot beserta data situs.</w:t>
      </w:r>
    </w:p>
    <w:p>
      <w:pPr>
        <w:pStyle w:val="ListBullet"/>
        <w:spacing w:before="0" w:after="60"/>
      </w:pPr>
      <w:r>
        <w:rPr>
          <w:rFonts w:ascii="Arial" w:hAnsi="Arial"/>
          <w:color w:val="0F172A"/>
          <w:sz w:val="20"/>
        </w:rPr>
        <w:t>Pendataan dilakukan pada mode incognito.</w:t>
      </w:r>
    </w:p>
    <w:p>
      <w:pPr>
        <w:pStyle w:val="ListBullet"/>
        <w:spacing w:before="0" w:after="60"/>
      </w:pPr>
      <w:r>
        <w:rPr>
          <w:rFonts w:ascii="Arial" w:hAnsi="Arial"/>
          <w:color w:val="0F172A"/>
          <w:sz w:val="20"/>
        </w:rPr>
        <w:t>Penyimpanan perangkat rusak atau penuh.</w:t>
      </w:r>
    </w:p>
    <w:p>
      <w:pPr>
        <w:spacing w:before="0" w:after="80" w:line="276" w:lineRule="auto"/>
      </w:pPr>
      <w:r>
        <w:rPr>
          <w:rFonts w:ascii="Arial" w:hAnsi="Arial"/>
          <w:color w:val="0F172A"/>
          <w:sz w:val="20"/>
        </w:rPr>
        <w:t>Jika data telah terhapus dari IndexedDB sebelum sync, data tidak dapat dipulihkan oleh server. Lakukan pendataan ulang dari catatan lapangan yang tersedia.</w:t>
      </w:r>
    </w:p>
    <w:p>
      <w:pPr>
        <w:keepNext/>
        <w:spacing w:before="280" w:after="120"/>
      </w:pPr>
      <w:r>
        <w:rPr>
          <w:rFonts w:ascii="Arial" w:hAnsi="Arial"/>
          <w:b/>
          <w:color w:val="D97706"/>
          <w:sz w:val="26"/>
        </w:rPr>
        <w:t>5.6 Login Gagal</w:t>
      </w:r>
    </w:p>
    <w:p>
      <w:pPr>
        <w:pStyle w:val="ListNumber"/>
        <w:spacing w:before="0" w:after="60"/>
      </w:pPr>
      <w:r>
        <w:rPr>
          <w:rFonts w:ascii="Arial" w:hAnsi="Arial"/>
          <w:color w:val="0F172A"/>
          <w:sz w:val="20"/>
        </w:rPr>
        <w:t>Pastikan email ditulis benar.</w:t>
      </w:r>
    </w:p>
    <w:p>
      <w:pPr>
        <w:pStyle w:val="ListNumber"/>
        <w:spacing w:before="0" w:after="60"/>
      </w:pPr>
      <w:r>
        <w:rPr>
          <w:rFonts w:ascii="Arial" w:hAnsi="Arial"/>
          <w:color w:val="0F172A"/>
          <w:sz w:val="20"/>
        </w:rPr>
        <w:t>Pastikan Caps Lock tidak aktif.</w:t>
      </w:r>
    </w:p>
    <w:p>
      <w:pPr>
        <w:pStyle w:val="ListNumber"/>
        <w:spacing w:before="0" w:after="60"/>
      </w:pPr>
      <w:r>
        <w:rPr>
          <w:rFonts w:ascii="Arial" w:hAnsi="Arial"/>
          <w:color w:val="0F172A"/>
          <w:sz w:val="20"/>
        </w:rPr>
        <w:t>Coba ketik ulang kata sandi.</w:t>
      </w:r>
    </w:p>
    <w:p>
      <w:pPr>
        <w:pStyle w:val="ListNumber"/>
        <w:spacing w:before="0" w:after="60"/>
      </w:pPr>
      <w:r>
        <w:rPr>
          <w:rFonts w:ascii="Arial" w:hAnsi="Arial"/>
          <w:color w:val="0F172A"/>
          <w:sz w:val="20"/>
        </w:rPr>
        <w:t>Jangan mencoba berulang kali secara cepat karena login memiliki pembatasan.</w:t>
      </w:r>
    </w:p>
    <w:p>
      <w:pPr>
        <w:pStyle w:val="ListNumber"/>
        <w:spacing w:before="0" w:after="60"/>
      </w:pPr>
      <w:r>
        <w:rPr>
          <w:rFonts w:ascii="Arial" w:hAnsi="Arial"/>
          <w:color w:val="0F172A"/>
          <w:sz w:val="20"/>
        </w:rPr>
        <w:t>Hubungi admin utama untuk reset kata sandi.</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Pesan Email atau Kata Sandi Tidak Sesuai</w:t>
            </w:r>
          </w:p>
        </w:tc>
      </w:tr>
    </w:tbl>
    <w:p>
      <w:pPr>
        <w:spacing w:before="0" w:after="80"/>
      </w:pPr>
    </w:p>
    <w:p>
      <w:pPr>
        <w:keepNext/>
        <w:spacing w:before="280" w:after="120"/>
      </w:pPr>
      <w:r>
        <w:rPr>
          <w:rFonts w:ascii="Arial" w:hAnsi="Arial"/>
          <w:b/>
          <w:color w:val="D97706"/>
          <w:sz w:val="26"/>
        </w:rPr>
        <w:t>5.7 Akun UMKM Tidak Bisa Masuk Panel Admin</w:t>
      </w:r>
    </w:p>
    <w:p>
      <w:pPr>
        <w:spacing w:before="0" w:after="80" w:line="276" w:lineRule="auto"/>
      </w:pPr>
      <w:r>
        <w:rPr>
          <w:rFonts w:ascii="Arial" w:hAnsi="Arial"/>
          <w:color w:val="0F172A"/>
          <w:sz w:val="20"/>
        </w:rPr>
        <w:t>Hal ini sesuai desain sistem. Akun UMKM hanya diarahkan ke Pembukuan. Panel Filament hanya dapat dibuka oleh akun ber-role Admin.</w:t>
      </w:r>
    </w:p>
    <w:p>
      <w:pPr>
        <w:keepNext/>
        <w:spacing w:before="280" w:after="120"/>
      </w:pPr>
      <w:r>
        <w:rPr>
          <w:rFonts w:ascii="Arial" w:hAnsi="Arial"/>
          <w:b/>
          <w:color w:val="D97706"/>
          <w:sz w:val="26"/>
        </w:rPr>
        <w:t>5.8 Berita Belum Tampil</w:t>
      </w:r>
    </w:p>
    <w:p>
      <w:pPr>
        <w:spacing w:before="0" w:after="80" w:line="276" w:lineRule="auto"/>
      </w:pPr>
      <w:r>
        <w:rPr>
          <w:rFonts w:ascii="Arial" w:hAnsi="Arial"/>
          <w:color w:val="0F172A"/>
          <w:sz w:val="20"/>
        </w:rPr>
        <w:t>Periksa:</w:t>
      </w:r>
    </w:p>
    <w:p>
      <w:pPr>
        <w:pStyle w:val="ListBullet"/>
        <w:spacing w:before="0" w:after="60"/>
      </w:pPr>
      <w:r>
        <w:rPr>
          <w:rFonts w:ascii="Arial" w:hAnsi="Arial"/>
          <w:color w:val="0F172A"/>
          <w:sz w:val="20"/>
        </w:rPr>
        <w:t>Toggle Terbitkan Langsung aktif.</w:t>
      </w:r>
    </w:p>
    <w:p>
      <w:pPr>
        <w:pStyle w:val="ListBullet"/>
        <w:spacing w:before="0" w:after="60"/>
      </w:pPr>
      <w:r>
        <w:rPr>
          <w:rFonts w:ascii="Arial" w:hAnsi="Arial"/>
          <w:color w:val="0F172A"/>
          <w:sz w:val="20"/>
        </w:rPr>
        <w:t>Waktu terbit tidak berada di masa depan.</w:t>
      </w:r>
    </w:p>
    <w:p>
      <w:pPr>
        <w:pStyle w:val="ListBullet"/>
        <w:spacing w:before="0" w:after="60"/>
      </w:pPr>
      <w:r>
        <w:rPr>
          <w:rFonts w:ascii="Arial" w:hAnsi="Arial"/>
          <w:color w:val="0F172A"/>
          <w:sz w:val="20"/>
        </w:rPr>
        <w:t>Slug valid dan unik.</w:t>
      </w:r>
    </w:p>
    <w:p>
      <w:pPr>
        <w:pStyle w:val="ListBullet"/>
        <w:spacing w:before="0" w:after="60"/>
      </w:pPr>
      <w:r>
        <w:rPr>
          <w:rFonts w:ascii="Arial" w:hAnsi="Arial"/>
          <w:color w:val="0F172A"/>
          <w:sz w:val="20"/>
        </w:rPr>
        <w:t>Data telah disimpan.</w:t>
      </w:r>
    </w:p>
    <w:p>
      <w:pPr>
        <w:keepNext/>
        <w:spacing w:before="280" w:after="120"/>
      </w:pPr>
      <w:r>
        <w:rPr>
          <w:rFonts w:ascii="Arial" w:hAnsi="Arial"/>
          <w:b/>
          <w:color w:val="D97706"/>
          <w:sz w:val="26"/>
        </w:rPr>
        <w:t>5.9 Pengajuan Warga Masuk tetapi Email Tidak Diterima</w:t>
      </w:r>
    </w:p>
    <w:p>
      <w:pPr>
        <w:spacing w:before="0" w:after="80" w:line="276" w:lineRule="auto"/>
      </w:pPr>
      <w:r>
        <w:rPr>
          <w:rFonts w:ascii="Arial" w:hAnsi="Arial"/>
          <w:color w:val="0F172A"/>
          <w:sz w:val="20"/>
        </w:rPr>
        <w:t>Pengajuan tetap disimpan walaupun notifikasi email gagal. Admin harus memeriksa menu Pengajuan Layanan secara berkala.</w:t>
      </w:r>
    </w:p>
    <w:p>
      <w:pPr>
        <w:keepNext/>
        <w:spacing w:before="280" w:after="120"/>
      </w:pPr>
      <w:r>
        <w:rPr>
          <w:rFonts w:ascii="Arial" w:hAnsi="Arial"/>
          <w:b/>
          <w:color w:val="D97706"/>
          <w:sz w:val="26"/>
        </w:rPr>
        <w:t>5.10 Peta atau Video Tidak Tampil</w:t>
      </w:r>
    </w:p>
    <w:p>
      <w:pPr>
        <w:pStyle w:val="ListNumber"/>
        <w:spacing w:before="0" w:after="60"/>
      </w:pPr>
      <w:r>
        <w:rPr>
          <w:rFonts w:ascii="Arial" w:hAnsi="Arial"/>
          <w:color w:val="0F172A"/>
          <w:sz w:val="20"/>
        </w:rPr>
        <w:t>Pastikan perangkat online.</w:t>
      </w:r>
    </w:p>
    <w:p>
      <w:pPr>
        <w:pStyle w:val="ListNumber"/>
        <w:spacing w:before="0" w:after="60"/>
      </w:pPr>
      <w:r>
        <w:rPr>
          <w:rFonts w:ascii="Arial" w:hAnsi="Arial"/>
          <w:color w:val="0F172A"/>
          <w:sz w:val="20"/>
        </w:rPr>
        <w:t>Nonaktifkan pemblokir konten sementara jika diizinkan.</w:t>
      </w:r>
    </w:p>
    <w:p>
      <w:pPr>
        <w:pStyle w:val="ListNumber"/>
        <w:spacing w:before="0" w:after="60"/>
      </w:pPr>
      <w:r>
        <w:rPr>
          <w:rFonts w:ascii="Arial" w:hAnsi="Arial"/>
          <w:color w:val="0F172A"/>
          <w:sz w:val="20"/>
        </w:rPr>
        <w:t>Muat ulang halaman.</w:t>
      </w:r>
    </w:p>
    <w:p>
      <w:pPr>
        <w:pStyle w:val="ListNumber"/>
        <w:spacing w:before="0" w:after="60"/>
      </w:pPr>
      <w:r>
        <w:rPr>
          <w:rFonts w:ascii="Arial" w:hAnsi="Arial"/>
          <w:color w:val="0F172A"/>
          <w:sz w:val="20"/>
        </w:rPr>
        <w:t>Coba browser lain.</w:t>
      </w:r>
    </w:p>
    <w:p>
      <w:pPr>
        <w:pStyle w:val="ListNumber"/>
        <w:spacing w:before="0" w:after="60"/>
      </w:pPr>
      <w:r>
        <w:rPr>
          <w:rFonts w:ascii="Arial" w:hAnsi="Arial"/>
          <w:color w:val="0F172A"/>
          <w:sz w:val="20"/>
        </w:rPr>
        <w:t>Jika hanya satu sumber yang gagal, tautan atau izin sumber eksternal mungkin berubah.</w:t>
      </w:r>
    </w:p>
    <w:p>
      <w:pPr>
        <w:keepNext/>
        <w:spacing w:before="280" w:after="120"/>
      </w:pPr>
      <w:r>
        <w:rPr>
          <w:rFonts w:ascii="Arial" w:hAnsi="Arial"/>
          <w:b/>
          <w:color w:val="D97706"/>
          <w:sz w:val="26"/>
        </w:rPr>
        <w:t>5.11 File Tidak Bisa Diunduh</w:t>
      </w:r>
    </w:p>
    <w:p>
      <w:pPr>
        <w:pStyle w:val="ListNumber"/>
        <w:spacing w:before="0" w:after="60"/>
      </w:pPr>
      <w:r>
        <w:rPr>
          <w:rFonts w:ascii="Arial" w:hAnsi="Arial"/>
          <w:color w:val="0F172A"/>
          <w:sz w:val="20"/>
        </w:rPr>
        <w:t>Pastikan browser mengizinkan unduhan.</w:t>
      </w:r>
    </w:p>
    <w:p>
      <w:pPr>
        <w:pStyle w:val="ListNumber"/>
        <w:spacing w:before="0" w:after="60"/>
      </w:pPr>
      <w:r>
        <w:rPr>
          <w:rFonts w:ascii="Arial" w:hAnsi="Arial"/>
          <w:color w:val="0F172A"/>
          <w:sz w:val="20"/>
        </w:rPr>
        <w:t>Pastikan ruang penyimpanan cukup.</w:t>
      </w:r>
    </w:p>
    <w:p>
      <w:pPr>
        <w:pStyle w:val="ListNumber"/>
        <w:spacing w:before="0" w:after="60"/>
      </w:pPr>
      <w:r>
        <w:rPr>
          <w:rFonts w:ascii="Arial" w:hAnsi="Arial"/>
          <w:color w:val="0F172A"/>
          <w:sz w:val="20"/>
        </w:rPr>
        <w:t>Coba tekan dan tahan tautan pada HP lalu pilih unduh.</w:t>
      </w:r>
    </w:p>
    <w:p>
      <w:pPr>
        <w:pStyle w:val="ListNumber"/>
        <w:spacing w:before="0" w:after="60"/>
      </w:pPr>
      <w:r>
        <w:rPr>
          <w:rFonts w:ascii="Arial" w:hAnsi="Arial"/>
          <w:color w:val="0F172A"/>
          <w:sz w:val="20"/>
        </w:rPr>
        <w:t>Periksa folder Downloads/Unduhan.</w:t>
      </w:r>
    </w:p>
    <w:p>
      <w:pPr>
        <w:pStyle w:val="ListNumber"/>
        <w:spacing w:before="0" w:after="60"/>
      </w:pPr>
      <w:r>
        <w:rPr>
          <w:rFonts w:ascii="Arial" w:hAnsi="Arial"/>
          <w:color w:val="0F172A"/>
          <w:sz w:val="20"/>
        </w:rPr>
        <w:t>Pastikan file masih tersedia di server.</w:t>
      </w:r>
    </w:p>
    <w:p>
      <w:pPr>
        <w:keepNext/>
        <w:spacing w:before="280" w:after="120"/>
      </w:pPr>
      <w:r>
        <w:rPr>
          <w:rFonts w:ascii="Arial" w:hAnsi="Arial"/>
          <w:b/>
          <w:color w:val="D97706"/>
          <w:sz w:val="26"/>
        </w:rPr>
        <w:t>5.12 PWA Tidak Menampilkan Opsi Install</w:t>
      </w:r>
    </w:p>
    <w:p>
      <w:pPr>
        <w:pStyle w:val="ListNumber"/>
        <w:spacing w:before="0" w:after="60"/>
      </w:pPr>
      <w:r>
        <w:rPr>
          <w:rFonts w:ascii="Arial" w:hAnsi="Arial"/>
          <w:color w:val="0F172A"/>
          <w:sz w:val="20"/>
        </w:rPr>
        <w:t>Pastikan portal dibuka melalui HTTPS.</w:t>
      </w:r>
    </w:p>
    <w:p>
      <w:pPr>
        <w:pStyle w:val="ListNumber"/>
        <w:spacing w:before="0" w:after="60"/>
      </w:pPr>
      <w:r>
        <w:rPr>
          <w:rFonts w:ascii="Arial" w:hAnsi="Arial"/>
          <w:color w:val="0F172A"/>
          <w:sz w:val="20"/>
        </w:rPr>
        <w:t>Gunakan browser yang didukung.</w:t>
      </w:r>
    </w:p>
    <w:p>
      <w:pPr>
        <w:pStyle w:val="ListNumber"/>
        <w:spacing w:before="0" w:after="60"/>
      </w:pPr>
      <w:r>
        <w:rPr>
          <w:rFonts w:ascii="Arial" w:hAnsi="Arial"/>
          <w:color w:val="0F172A"/>
          <w:sz w:val="20"/>
        </w:rPr>
        <w:t>Tunggu halaman selesai dimuat.</w:t>
      </w:r>
    </w:p>
    <w:p>
      <w:pPr>
        <w:pStyle w:val="ListNumber"/>
        <w:spacing w:before="0" w:after="60"/>
      </w:pPr>
      <w:r>
        <w:rPr>
          <w:rFonts w:ascii="Arial" w:hAnsi="Arial"/>
          <w:color w:val="0F172A"/>
          <w:sz w:val="20"/>
        </w:rPr>
        <w:t>Buka portal lebih dari satu kali jika diperlukan.</w:t>
      </w:r>
    </w:p>
    <w:p>
      <w:pPr>
        <w:pStyle w:val="ListNumber"/>
        <w:spacing w:before="0" w:after="60"/>
      </w:pPr>
      <w:r>
        <w:rPr>
          <w:rFonts w:ascii="Arial" w:hAnsi="Arial"/>
          <w:color w:val="0F172A"/>
          <w:sz w:val="20"/>
        </w:rPr>
        <w:t>Periksa menu browser untuk opsi Tambahkan ke layar utama.</w:t>
      </w:r>
    </w:p>
    <w:p>
      <w:pPr>
        <w:pStyle w:val="ListNumber"/>
        <w:spacing w:before="0" w:after="60"/>
      </w:pPr>
      <w:r>
        <w:rPr>
          <w:rFonts w:ascii="Arial" w:hAnsi="Arial"/>
          <w:color w:val="0F172A"/>
          <w:sz w:val="20"/>
        </w:rPr>
        <w:t>Pada iPhone, gunakan Safari dan menu Share.</w:t>
      </w:r>
    </w:p>
    <w:p>
      <w:pPr>
        <w:pStyle w:val="ListNumber"/>
        <w:spacing w:before="0" w:after="60"/>
      </w:pPr>
      <w:r>
        <w:rPr>
          <w:rFonts w:ascii="Arial" w:hAnsi="Arial"/>
          <w:color w:val="0F172A"/>
          <w:sz w:val="20"/>
        </w:rPr>
        <w:t>Jika aplikasi sudah terpasang, opsi install mungkin tidak tampil lagi.</w:t>
      </w:r>
    </w:p>
    <w:p>
      <w:pPr>
        <w:keepNext/>
        <w:spacing w:before="280" w:after="120"/>
      </w:pPr>
      <w:r>
        <w:rPr>
          <w:rFonts w:ascii="Arial" w:hAnsi="Arial"/>
          <w:b/>
          <w:color w:val="D97706"/>
          <w:sz w:val="26"/>
        </w:rPr>
        <w:t>5.13 PWA Masih Menampilkan Tampilan Lama</w:t>
      </w:r>
    </w:p>
    <w:p>
      <w:pPr>
        <w:pStyle w:val="ListNumber"/>
        <w:spacing w:before="0" w:after="60"/>
      </w:pPr>
      <w:r>
        <w:rPr>
          <w:rFonts w:ascii="Arial" w:hAnsi="Arial"/>
          <w:color w:val="0F172A"/>
          <w:sz w:val="20"/>
        </w:rPr>
        <w:t>Sambungkan perangkat ke internet.</w:t>
      </w:r>
    </w:p>
    <w:p>
      <w:pPr>
        <w:pStyle w:val="ListNumber"/>
        <w:spacing w:before="0" w:after="60"/>
      </w:pPr>
      <w:r>
        <w:rPr>
          <w:rFonts w:ascii="Arial" w:hAnsi="Arial"/>
          <w:color w:val="0F172A"/>
          <w:sz w:val="20"/>
        </w:rPr>
        <w:t>Tutup seluruh tab portal.</w:t>
      </w:r>
    </w:p>
    <w:p>
      <w:pPr>
        <w:pStyle w:val="ListNumber"/>
        <w:spacing w:before="0" w:after="60"/>
      </w:pPr>
      <w:r>
        <w:rPr>
          <w:rFonts w:ascii="Arial" w:hAnsi="Arial"/>
          <w:color w:val="0F172A"/>
          <w:sz w:val="20"/>
        </w:rPr>
        <w:t>Buka kembali portal.</w:t>
      </w:r>
    </w:p>
    <w:p>
      <w:pPr>
        <w:pStyle w:val="ListNumber"/>
        <w:spacing w:before="0" w:after="60"/>
      </w:pPr>
      <w:r>
        <w:rPr>
          <w:rFonts w:ascii="Arial" w:hAnsi="Arial"/>
          <w:color w:val="0F172A"/>
          <w:sz w:val="20"/>
        </w:rPr>
        <w:t>Lakukan refresh satu kali.</w:t>
      </w:r>
    </w:p>
    <w:p>
      <w:pPr>
        <w:pStyle w:val="ListNumber"/>
        <w:spacing w:before="0" w:after="60"/>
      </w:pPr>
      <w:r>
        <w:rPr>
          <w:rFonts w:ascii="Arial" w:hAnsi="Arial"/>
          <w:color w:val="0F172A"/>
          <w:sz w:val="20"/>
        </w:rPr>
        <w:t>Tunggu Service Worker memeriksa pembaruan.</w:t>
      </w:r>
    </w:p>
    <w:p>
      <w:pPr>
        <w:pStyle w:val="ListNumber"/>
        <w:spacing w:before="0" w:after="60"/>
      </w:pPr>
      <w:r>
        <w:rPr>
          <w:rFonts w:ascii="Arial" w:hAnsi="Arial"/>
          <w:color w:val="0F172A"/>
          <w:sz w:val="20"/>
        </w:rPr>
        <w:t>Jika masih lama, hubungi pengelola teknis sebelum menghapus data situs, terutama jika terdapat antrean sync.</w:t>
      </w:r>
    </w:p>
    <w:p>
      <w:pPr>
        <w:keepNext/>
        <w:spacing w:before="280" w:after="120"/>
      </w:pPr>
      <w:r>
        <w:rPr>
          <w:rFonts w:ascii="Arial" w:hAnsi="Arial"/>
          <w:b/>
          <w:color w:val="D97706"/>
          <w:sz w:val="26"/>
        </w:rPr>
        <w:t>5.14 FAQ Singkat</w:t>
      </w:r>
    </w:p>
    <w:p>
      <w:pPr>
        <w:keepNext/>
        <w:spacing w:before="200" w:after="80"/>
      </w:pPr>
      <w:r>
        <w:rPr>
          <w:rFonts w:ascii="Arial" w:hAnsi="Arial"/>
          <w:b/>
          <w:color w:val="334155"/>
          <w:sz w:val="22"/>
        </w:rPr>
        <w:t>Apakah masyarakat harus login untuk membaca informasi?</w:t>
      </w:r>
    </w:p>
    <w:p>
      <w:pPr>
        <w:spacing w:before="0" w:after="80" w:line="276" w:lineRule="auto"/>
      </w:pPr>
      <w:r>
        <w:rPr>
          <w:rFonts w:ascii="Arial" w:hAnsi="Arial"/>
          <w:color w:val="0F172A"/>
          <w:sz w:val="20"/>
        </w:rPr>
        <w:t>Tidak. Sebagian besar halaman informasi dapat dibuka tanpa akun.</w:t>
      </w:r>
    </w:p>
    <w:p>
      <w:pPr>
        <w:keepNext/>
        <w:spacing w:before="200" w:after="80"/>
      </w:pPr>
      <w:r>
        <w:rPr>
          <w:rFonts w:ascii="Arial" w:hAnsi="Arial"/>
          <w:b/>
          <w:color w:val="334155"/>
          <w:sz w:val="22"/>
        </w:rPr>
        <w:t>Apakah masyarakat harus login untuk mengajukan layanan?</w:t>
      </w:r>
    </w:p>
    <w:p>
      <w:pPr>
        <w:spacing w:before="0" w:after="80" w:line="276" w:lineRule="auto"/>
      </w:pPr>
      <w:r>
        <w:rPr>
          <w:rFonts w:ascii="Arial" w:hAnsi="Arial"/>
          <w:color w:val="0F172A"/>
          <w:sz w:val="20"/>
        </w:rPr>
        <w:t>Tidak, tetapi pengiriman form memerlukan internet dan data identitas yang valid.</w:t>
      </w:r>
    </w:p>
    <w:p>
      <w:pPr>
        <w:keepNext/>
        <w:spacing w:before="200" w:after="80"/>
      </w:pPr>
      <w:r>
        <w:rPr>
          <w:rFonts w:ascii="Arial" w:hAnsi="Arial"/>
          <w:b/>
          <w:color w:val="334155"/>
          <w:sz w:val="22"/>
        </w:rPr>
        <w:t>Apakah pembukuan dapat digunakan tanpa akun?</w:t>
      </w:r>
    </w:p>
    <w:p>
      <w:pPr>
        <w:spacing w:before="0" w:after="80" w:line="276" w:lineRule="auto"/>
      </w:pPr>
      <w:r>
        <w:rPr>
          <w:rFonts w:ascii="Arial" w:hAnsi="Arial"/>
          <w:color w:val="0F172A"/>
          <w:sz w:val="20"/>
        </w:rPr>
        <w:t>Ya. Namun data hanya disimpan di browser perangkat tersebut dan tidak masuk ke server desa.</w:t>
      </w:r>
    </w:p>
    <w:p>
      <w:pPr>
        <w:keepNext/>
        <w:spacing w:before="200" w:after="80"/>
      </w:pPr>
      <w:r>
        <w:rPr>
          <w:rFonts w:ascii="Arial" w:hAnsi="Arial"/>
          <w:b/>
          <w:color w:val="334155"/>
          <w:sz w:val="22"/>
        </w:rPr>
        <w:t>Apa keuntungan akun UMKM?</w:t>
      </w:r>
    </w:p>
    <w:p>
      <w:pPr>
        <w:spacing w:before="0" w:after="80" w:line="276" w:lineRule="auto"/>
      </w:pPr>
      <w:r>
        <w:rPr>
          <w:rFonts w:ascii="Arial" w:hAnsi="Arial"/>
          <w:color w:val="0F172A"/>
          <w:sz w:val="20"/>
        </w:rPr>
        <w:t>Transaksi pembukuan tersimpan pada server dan terkait dengan akun pengguna.</w:t>
      </w:r>
    </w:p>
    <w:p>
      <w:pPr>
        <w:keepNext/>
        <w:spacing w:before="200" w:after="80"/>
      </w:pPr>
      <w:r>
        <w:rPr>
          <w:rFonts w:ascii="Arial" w:hAnsi="Arial"/>
          <w:b/>
          <w:color w:val="334155"/>
          <w:sz w:val="22"/>
        </w:rPr>
        <w:t>Apakah data pembukuan tamu otomatis pindah setelah login?</w:t>
      </w:r>
    </w:p>
    <w:p>
      <w:pPr>
        <w:spacing w:before="0" w:after="80" w:line="276" w:lineRule="auto"/>
      </w:pPr>
      <w:r>
        <w:rPr>
          <w:rFonts w:ascii="Arial" w:hAnsi="Arial"/>
          <w:color w:val="0F172A"/>
          <w:sz w:val="20"/>
        </w:rPr>
        <w:t>Tidak. Ekspor CSV sebelum beralih perangkat atau membersihkan browser.</w:t>
      </w:r>
    </w:p>
    <w:p>
      <w:pPr>
        <w:keepNext/>
        <w:spacing w:before="200" w:after="80"/>
      </w:pPr>
      <w:r>
        <w:rPr>
          <w:rFonts w:ascii="Arial" w:hAnsi="Arial"/>
          <w:b/>
          <w:color w:val="334155"/>
          <w:sz w:val="22"/>
        </w:rPr>
        <w:t>Apakah semua halaman dapat dibuka offline?</w:t>
      </w:r>
    </w:p>
    <w:p>
      <w:pPr>
        <w:spacing w:before="0" w:after="80" w:line="276" w:lineRule="auto"/>
      </w:pPr>
      <w:r>
        <w:rPr>
          <w:rFonts w:ascii="Arial" w:hAnsi="Arial"/>
          <w:color w:val="0F172A"/>
          <w:sz w:val="20"/>
        </w:rPr>
        <w:t>Tidak. Hanya route yang telah disiapkan oleh Service Worker. Konten eksternal juga tetap dapat membutuhkan internet.</w:t>
      </w:r>
    </w:p>
    <w:p>
      <w:pPr>
        <w:keepNext/>
        <w:spacing w:before="200" w:after="80"/>
      </w:pPr>
      <w:r>
        <w:rPr>
          <w:rFonts w:ascii="Arial" w:hAnsi="Arial"/>
          <w:b/>
          <w:color w:val="334155"/>
          <w:sz w:val="22"/>
        </w:rPr>
        <w:t>Siapa yang dapat memasukkan data UMKM secara offline?</w:t>
      </w:r>
    </w:p>
    <w:p>
      <w:pPr>
        <w:spacing w:before="0" w:after="80" w:line="276" w:lineRule="auto"/>
      </w:pPr>
      <w:r>
        <w:rPr>
          <w:rFonts w:ascii="Arial" w:hAnsi="Arial"/>
          <w:color w:val="0F172A"/>
          <w:sz w:val="20"/>
        </w:rPr>
        <w:t>Administrator/kader/perangkat desa yang login menggunakan akun ber-role Admin dan telah membuka form Tambah UMKM ketika masih online.</w:t>
      </w:r>
    </w:p>
    <w:p>
      <w:pPr>
        <w:keepNext/>
        <w:spacing w:before="200" w:after="80"/>
      </w:pPr>
      <w:r>
        <w:rPr>
          <w:rFonts w:ascii="Arial" w:hAnsi="Arial"/>
          <w:b/>
          <w:color w:val="334155"/>
          <w:sz w:val="22"/>
        </w:rPr>
        <w:t>Apakah data offline dapat terkirim dua kali?</w:t>
      </w:r>
    </w:p>
    <w:p>
      <w:pPr>
        <w:spacing w:before="0" w:after="80" w:line="276" w:lineRule="auto"/>
      </w:pPr>
      <w:r>
        <w:rPr>
          <w:rFonts w:ascii="Arial" w:hAnsi="Arial"/>
          <w:color w:val="0F172A"/>
          <w:sz w:val="20"/>
        </w:rPr>
        <w:t>Server menggunakan identitas sinkronisasi unik untuk mencegah duplikasi ketika batch yang sama dikirim ulang.</w:t>
      </w:r>
    </w:p>
    <w:p>
      <w:pPr>
        <w:keepNext/>
        <w:spacing w:before="200" w:after="80"/>
      </w:pPr>
      <w:r>
        <w:rPr>
          <w:rFonts w:ascii="Arial" w:hAnsi="Arial"/>
          <w:b/>
          <w:color w:val="334155"/>
          <w:sz w:val="22"/>
        </w:rPr>
        <w:t>Berapa banyak data yang dapat dikirim dalam satu batch sync?</w:t>
      </w:r>
    </w:p>
    <w:p>
      <w:pPr>
        <w:spacing w:before="0" w:after="80" w:line="276" w:lineRule="auto"/>
      </w:pPr>
      <w:r>
        <w:rPr>
          <w:rFonts w:ascii="Arial" w:hAnsi="Arial"/>
          <w:color w:val="0F172A"/>
          <w:sz w:val="20"/>
        </w:rPr>
        <w:t>Server menerima maksimal 100 record dalam satu batch.</w:t>
      </w:r>
    </w:p>
    <w:p>
      <w:pPr>
        <w:keepNext/>
        <w:spacing w:before="200" w:after="80"/>
      </w:pPr>
      <w:r>
        <w:rPr>
          <w:rFonts w:ascii="Arial" w:hAnsi="Arial"/>
          <w:b/>
          <w:color w:val="334155"/>
          <w:sz w:val="22"/>
        </w:rPr>
        <w:t>Apa yang harus dilakukan jika sesi admin habis sebelum sync?</w:t>
      </w:r>
    </w:p>
    <w:p>
      <w:pPr>
        <w:spacing w:before="0" w:after="80" w:line="276" w:lineRule="auto"/>
      </w:pPr>
      <w:r>
        <w:rPr>
          <w:rFonts w:ascii="Arial" w:hAnsi="Arial"/>
          <w:color w:val="0F172A"/>
          <w:sz w:val="20"/>
        </w:rPr>
        <w:t>Login kembali sebagai admin ketika online, buka portal, dan tunggu sinkronisasi dicoba kembali.</w:t>
      </w:r>
    </w:p>
    <w:p>
      <w:pPr>
        <w:spacing w:before="120" w:after="120"/>
      </w:pPr>
      <w:r>
        <w:rPr>
          <w:color w:val="CBD5E1"/>
        </w:rPr>
        <w:t>_________________________________________________________________________________</w:t>
      </w:r>
    </w:p>
    <w:p>
      <w:pPr>
        <w:keepNext/>
        <w:spacing w:before="360" w:after="160"/>
      </w:pPr>
      <w:r>
        <w:rPr>
          <w:rFonts w:ascii="Arial" w:hAnsi="Arial"/>
          <w:b/>
          <w:color w:val="1E3A8A"/>
          <w:sz w:val="32"/>
        </w:rPr>
        <w:t>LAMPIRAN</w:t>
      </w:r>
    </w:p>
    <w:p>
      <w:pPr>
        <w:keepNext/>
        <w:spacing w:before="280" w:after="120"/>
      </w:pPr>
      <w:r>
        <w:rPr>
          <w:rFonts w:ascii="Arial" w:hAnsi="Arial"/>
          <w:b/>
          <w:color w:val="D97706"/>
          <w:sz w:val="26"/>
        </w:rPr>
        <w:t>Lampiran A: Daftar Halaman Portal</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Halaman</w:t>
            </w:r>
          </w:p>
        </w:tc>
        <w:tc>
          <w:tcPr>
            <w:tcW w:type="dxa" w:w="2257"/>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Alamat</w:t>
            </w:r>
          </w:p>
        </w:tc>
        <w:tc>
          <w:tcPr>
            <w:tcW w:type="dxa" w:w="2257"/>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Akses</w:t>
            </w:r>
          </w:p>
        </w:tc>
        <w:tc>
          <w:tcPr>
            <w:tcW w:type="dxa" w:w="2257"/>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Disiapkan offline</w:t>
            </w:r>
          </w:p>
        </w:tc>
      </w:tr>
      <w:tr>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Beranda</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Ya</w:t>
            </w:r>
          </w:p>
        </w:tc>
      </w:tr>
      <w:tr>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Kabar Desa</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`/berita`</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Ya, daftar berita</w:t>
            </w:r>
          </w:p>
        </w:tc>
      </w:tr>
      <w:tr>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Detail Berita</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`/berita/{slug}`</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Tidak dalam allowlist utama</w:t>
            </w:r>
          </w:p>
        </w:tc>
      </w:tr>
      <w:tr>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Profil Desa</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`/profil`</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Ya</w:t>
            </w:r>
          </w:p>
        </w:tc>
      </w:tr>
      <w:tr>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Layanan Desa</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`/layanan`</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Ya, pengiriman form tetap online</w:t>
            </w:r>
          </w:p>
        </w:tc>
      </w:tr>
      <w:tr>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Fasilitas Publik</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`/fasilitas`</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Tidak</w:t>
            </w:r>
          </w:p>
        </w:tc>
      </w:tr>
      <w:tr>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Pertanian</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`/pertanian`</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Tidak</w:t>
            </w:r>
          </w:p>
        </w:tc>
      </w:tr>
      <w:tr>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Pembukuan</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`/pembukuan`</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Publik/Akun UMKM</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Ya</w:t>
            </w:r>
          </w:p>
        </w:tc>
      </w:tr>
      <w:tr>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Direktori UMKM</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`/umkm`</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Ya</w:t>
            </w:r>
          </w:p>
        </w:tc>
      </w:tr>
      <w:tr>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Pajak</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`/pajak`</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Tidak</w:t>
            </w:r>
          </w:p>
        </w:tc>
      </w:tr>
      <w:tr>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Potensi Desa</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`/potensi`</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Tidak</w:t>
            </w:r>
          </w:p>
        </w:tc>
      </w:tr>
      <w:tr>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Posyandu</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`/posyandu`</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Ya</w:t>
            </w:r>
          </w:p>
        </w:tc>
      </w:tr>
      <w:tr>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Login Umum</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`/login`</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Publik</w:t>
            </w:r>
          </w:p>
        </w:tc>
        <w:tc>
          <w:tcPr>
            <w:tcW w:type="dxa" w:w="2257"/>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Memerlukan internet</w:t>
            </w:r>
          </w:p>
        </w:tc>
      </w:tr>
      <w:tr>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Panel Admin</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`/admin`</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Admin</w:t>
            </w:r>
          </w:p>
        </w:tc>
        <w:tc>
          <w:tcPr>
            <w:tcW w:type="dxa" w:w="2257"/>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Tidak diprecache sebagai halaman publik</w:t>
            </w:r>
          </w:p>
        </w:tc>
      </w:tr>
    </w:tbl>
    <w:p>
      <w:pPr>
        <w:keepNext/>
        <w:spacing w:before="280" w:after="120"/>
      </w:pPr>
      <w:r>
        <w:rPr>
          <w:rFonts w:ascii="Arial" w:hAnsi="Arial"/>
          <w:b/>
          <w:color w:val="D97706"/>
          <w:sz w:val="26"/>
        </w:rPr>
        <w:t>Lampiran B: Daftar Menu Panel Administrator</w:t>
      </w:r>
    </w:p>
    <w:p>
      <w:pPr>
        <w:keepNext/>
        <w:spacing w:before="200" w:after="80"/>
      </w:pPr>
      <w:r>
        <w:rPr>
          <w:rFonts w:ascii="Arial" w:hAnsi="Arial"/>
          <w:b/>
          <w:color w:val="334155"/>
          <w:sz w:val="22"/>
        </w:rPr>
        <w:t>Pemerintahan &amp; Profil</w:t>
      </w:r>
    </w:p>
    <w:p>
      <w:pPr>
        <w:pStyle w:val="ListBullet"/>
        <w:spacing w:before="0" w:after="60"/>
      </w:pPr>
      <w:r>
        <w:rPr>
          <w:rFonts w:ascii="Arial" w:hAnsi="Arial"/>
          <w:color w:val="0F172A"/>
          <w:sz w:val="20"/>
        </w:rPr>
        <w:t>Profil Desa.</w:t>
      </w:r>
    </w:p>
    <w:p>
      <w:pPr>
        <w:pStyle w:val="ListBullet"/>
        <w:spacing w:before="0" w:after="60"/>
      </w:pPr>
      <w:r>
        <w:rPr>
          <w:rFonts w:ascii="Arial" w:hAnsi="Arial"/>
          <w:color w:val="0F172A"/>
          <w:sz w:val="20"/>
        </w:rPr>
        <w:t>Panduan Layanan.</w:t>
      </w:r>
    </w:p>
    <w:p>
      <w:pPr>
        <w:pStyle w:val="ListBullet"/>
        <w:spacing w:before="0" w:after="60"/>
      </w:pPr>
      <w:r>
        <w:rPr>
          <w:rFonts w:ascii="Arial" w:hAnsi="Arial"/>
          <w:color w:val="0F172A"/>
          <w:sz w:val="20"/>
        </w:rPr>
        <w:t>Pengajuan Layanan.</w:t>
      </w:r>
    </w:p>
    <w:p>
      <w:pPr>
        <w:pStyle w:val="ListBullet"/>
        <w:spacing w:before="0" w:after="60"/>
      </w:pPr>
      <w:r>
        <w:rPr>
          <w:rFonts w:ascii="Arial" w:hAnsi="Arial"/>
          <w:color w:val="0F172A"/>
          <w:sz w:val="20"/>
        </w:rPr>
        <w:t>Produk Hukum &amp; Dokumen.</w:t>
      </w:r>
    </w:p>
    <w:p>
      <w:pPr>
        <w:pStyle w:val="ListBullet"/>
        <w:spacing w:before="0" w:after="60"/>
      </w:pPr>
      <w:r>
        <w:rPr>
          <w:rFonts w:ascii="Arial" w:hAnsi="Arial"/>
          <w:color w:val="0F172A"/>
          <w:sz w:val="20"/>
        </w:rPr>
        <w:t>Potensi Desa.</w:t>
      </w:r>
    </w:p>
    <w:p>
      <w:pPr>
        <w:keepNext/>
        <w:spacing w:before="200" w:after="80"/>
      </w:pPr>
      <w:r>
        <w:rPr>
          <w:rFonts w:ascii="Arial" w:hAnsi="Arial"/>
          <w:b/>
          <w:color w:val="334155"/>
          <w:sz w:val="22"/>
        </w:rPr>
        <w:t>Kabar &amp; Informasi</w:t>
      </w:r>
    </w:p>
    <w:p>
      <w:pPr>
        <w:pStyle w:val="ListBullet"/>
        <w:spacing w:before="0" w:after="60"/>
      </w:pPr>
      <w:r>
        <w:rPr>
          <w:rFonts w:ascii="Arial" w:hAnsi="Arial"/>
          <w:color w:val="0F172A"/>
          <w:sz w:val="20"/>
        </w:rPr>
        <w:t>Berita &amp; Kabar Desa.</w:t>
      </w:r>
    </w:p>
    <w:p>
      <w:pPr>
        <w:pStyle w:val="ListBullet"/>
        <w:spacing w:before="0" w:after="60"/>
      </w:pPr>
      <w:r>
        <w:rPr>
          <w:rFonts w:ascii="Arial" w:hAnsi="Arial"/>
          <w:color w:val="0F172A"/>
          <w:sz w:val="20"/>
        </w:rPr>
        <w:t>Pertanyaan Umum (FAQ).</w:t>
      </w:r>
    </w:p>
    <w:p>
      <w:pPr>
        <w:keepNext/>
        <w:spacing w:before="200" w:after="80"/>
      </w:pPr>
      <w:r>
        <w:rPr>
          <w:rFonts w:ascii="Arial" w:hAnsi="Arial"/>
          <w:b/>
          <w:color w:val="334155"/>
          <w:sz w:val="22"/>
        </w:rPr>
        <w:t>Fasilitas &amp; Kesehatan</w:t>
      </w:r>
    </w:p>
    <w:p>
      <w:pPr>
        <w:pStyle w:val="ListBullet"/>
        <w:spacing w:before="0" w:after="60"/>
      </w:pPr>
      <w:r>
        <w:rPr>
          <w:rFonts w:ascii="Arial" w:hAnsi="Arial"/>
          <w:color w:val="0F172A"/>
          <w:sz w:val="20"/>
        </w:rPr>
        <w:t>Fasilitas Publik.</w:t>
      </w:r>
    </w:p>
    <w:p>
      <w:pPr>
        <w:pStyle w:val="ListBullet"/>
        <w:spacing w:before="0" w:after="60"/>
      </w:pPr>
      <w:r>
        <w:rPr>
          <w:rFonts w:ascii="Arial" w:hAnsi="Arial"/>
          <w:color w:val="0F172A"/>
          <w:sz w:val="20"/>
        </w:rPr>
        <w:t>Kesehatan &amp; Posyandu.</w:t>
      </w:r>
    </w:p>
    <w:p>
      <w:pPr>
        <w:keepNext/>
        <w:spacing w:before="200" w:after="80"/>
      </w:pPr>
      <w:r>
        <w:rPr>
          <w:rFonts w:ascii="Arial" w:hAnsi="Arial"/>
          <w:b/>
          <w:color w:val="334155"/>
          <w:sz w:val="22"/>
        </w:rPr>
        <w:t>Pemberdayaan &amp; UMKM</w:t>
      </w:r>
    </w:p>
    <w:p>
      <w:pPr>
        <w:pStyle w:val="ListBullet"/>
        <w:spacing w:before="0" w:after="60"/>
      </w:pPr>
      <w:r>
        <w:rPr>
          <w:rFonts w:ascii="Arial" w:hAnsi="Arial"/>
          <w:color w:val="0F172A"/>
          <w:sz w:val="20"/>
        </w:rPr>
        <w:t>Direktori UMKM.</w:t>
      </w:r>
    </w:p>
    <w:p>
      <w:pPr>
        <w:pStyle w:val="ListBullet"/>
        <w:spacing w:before="0" w:after="60"/>
      </w:pPr>
      <w:r>
        <w:rPr>
          <w:rFonts w:ascii="Arial" w:hAnsi="Arial"/>
          <w:color w:val="0F172A"/>
          <w:sz w:val="20"/>
        </w:rPr>
        <w:t>Buku Transaksi UMKM.</w:t>
      </w:r>
    </w:p>
    <w:p>
      <w:pPr>
        <w:pStyle w:val="ListBullet"/>
        <w:spacing w:before="0" w:after="60"/>
      </w:pPr>
      <w:r>
        <w:rPr>
          <w:rFonts w:ascii="Arial" w:hAnsi="Arial"/>
          <w:color w:val="0F172A"/>
          <w:sz w:val="20"/>
        </w:rPr>
        <w:t>Template Pembukuan.</w:t>
      </w:r>
    </w:p>
    <w:p>
      <w:pPr>
        <w:pStyle w:val="ListBullet"/>
        <w:spacing w:before="0" w:after="60"/>
      </w:pPr>
      <w:r>
        <w:rPr>
          <w:rFonts w:ascii="Arial" w:hAnsi="Arial"/>
          <w:color w:val="0F172A"/>
          <w:sz w:val="20"/>
        </w:rPr>
        <w:t>Panduan Pertanian.</w:t>
      </w:r>
    </w:p>
    <w:p>
      <w:pPr>
        <w:pStyle w:val="ListBullet"/>
        <w:spacing w:before="0" w:after="60"/>
      </w:pPr>
      <w:r>
        <w:rPr>
          <w:rFonts w:ascii="Arial" w:hAnsi="Arial"/>
          <w:color w:val="0F172A"/>
          <w:sz w:val="20"/>
        </w:rPr>
        <w:t>Panduan Pajak.</w:t>
      </w:r>
    </w:p>
    <w:p>
      <w:pPr>
        <w:pStyle w:val="ListBullet"/>
        <w:spacing w:before="0" w:after="60"/>
      </w:pPr>
      <w:r>
        <w:rPr>
          <w:rFonts w:ascii="Arial" w:hAnsi="Arial"/>
          <w:color w:val="0F172A"/>
          <w:sz w:val="20"/>
        </w:rPr>
        <w:t>Jadwal Pajak.</w:t>
      </w:r>
    </w:p>
    <w:p>
      <w:pPr>
        <w:keepNext/>
        <w:spacing w:before="200" w:after="80"/>
      </w:pPr>
      <w:r>
        <w:rPr>
          <w:rFonts w:ascii="Arial" w:hAnsi="Arial"/>
          <w:b/>
          <w:color w:val="334155"/>
          <w:sz w:val="22"/>
        </w:rPr>
        <w:t>Sistem</w:t>
      </w:r>
    </w:p>
    <w:p>
      <w:pPr>
        <w:pStyle w:val="ListBullet"/>
        <w:spacing w:before="0" w:after="60"/>
      </w:pPr>
      <w:r>
        <w:rPr>
          <w:rFonts w:ascii="Arial" w:hAnsi="Arial"/>
          <w:color w:val="0F172A"/>
          <w:sz w:val="20"/>
        </w:rPr>
        <w:t>Akun Portal.</w:t>
      </w:r>
    </w:p>
    <w:p>
      <w:pPr>
        <w:keepNext/>
        <w:spacing w:before="280" w:after="120"/>
      </w:pPr>
      <w:r>
        <w:rPr>
          <w:rFonts w:ascii="Arial" w:hAnsi="Arial"/>
          <w:b/>
          <w:color w:val="D97706"/>
          <w:sz w:val="26"/>
        </w:rPr>
        <w:t>Lampiran C: Formulir Checklist Pendataan UMKM Offline</w:t>
      </w:r>
    </w:p>
    <w:p>
      <w:pPr>
        <w:keepNext/>
        <w:spacing w:before="200" w:after="80"/>
      </w:pPr>
      <w:r>
        <w:rPr>
          <w:rFonts w:ascii="Arial" w:hAnsi="Arial"/>
          <w:b/>
          <w:color w:val="334155"/>
          <w:sz w:val="22"/>
        </w:rPr>
        <w:t>Sebelum Berangkat</w:t>
      </w:r>
    </w:p>
    <w:p>
      <w:pPr>
        <w:pStyle w:val="ListBullet"/>
        <w:spacing w:before="0" w:after="60"/>
      </w:pPr>
      <w:r>
        <w:rPr>
          <w:rFonts w:ascii="Arial" w:hAnsi="Arial"/>
          <w:color w:val="0F172A"/>
          <w:sz w:val="20"/>
        </w:rPr>
        <w:t>[ ] Perangkat telah terisi daya.</w:t>
      </w:r>
    </w:p>
    <w:p>
      <w:pPr>
        <w:pStyle w:val="ListBullet"/>
        <w:spacing w:before="0" w:after="60"/>
      </w:pPr>
      <w:r>
        <w:rPr>
          <w:rFonts w:ascii="Arial" w:hAnsi="Arial"/>
          <w:color w:val="0F172A"/>
          <w:sz w:val="20"/>
        </w:rPr>
        <w:t>[ ] PWA telah dipasang.</w:t>
      </w:r>
    </w:p>
    <w:p>
      <w:pPr>
        <w:pStyle w:val="ListBullet"/>
        <w:spacing w:before="0" w:after="60"/>
      </w:pPr>
      <w:r>
        <w:rPr>
          <w:rFonts w:ascii="Arial" w:hAnsi="Arial"/>
          <w:color w:val="0F172A"/>
          <w:sz w:val="20"/>
        </w:rPr>
        <w:t>[ ] Admin berhasil login.</w:t>
      </w:r>
    </w:p>
    <w:p>
      <w:pPr>
        <w:pStyle w:val="ListBullet"/>
        <w:spacing w:before="0" w:after="60"/>
      </w:pPr>
      <w:r>
        <w:rPr>
          <w:rFonts w:ascii="Arial" w:hAnsi="Arial"/>
          <w:color w:val="0F172A"/>
          <w:sz w:val="20"/>
        </w:rPr>
        <w:t>[ ] Form Tambah UMKM telah dibuka.</w:t>
      </w:r>
    </w:p>
    <w:p>
      <w:pPr>
        <w:pStyle w:val="ListBullet"/>
        <w:spacing w:before="0" w:after="60"/>
      </w:pPr>
      <w:r>
        <w:rPr>
          <w:rFonts w:ascii="Arial" w:hAnsi="Arial"/>
          <w:color w:val="0F172A"/>
          <w:sz w:val="20"/>
        </w:rPr>
        <w:t>[ ] Antrean lama telah tersinkron.</w:t>
      </w:r>
    </w:p>
    <w:p>
      <w:pPr>
        <w:pStyle w:val="ListBullet"/>
        <w:spacing w:before="0" w:after="60"/>
      </w:pPr>
      <w:r>
        <w:rPr>
          <w:rFonts w:ascii="Arial" w:hAnsi="Arial"/>
          <w:color w:val="0F172A"/>
          <w:sz w:val="20"/>
        </w:rPr>
        <w:t>[ ] Petugas membawa sumber data/catatan pendataan.</w:t>
      </w:r>
    </w:p>
    <w:p>
      <w:pPr>
        <w:keepNext/>
        <w:spacing w:before="200" w:after="80"/>
      </w:pPr>
      <w:r>
        <w:rPr>
          <w:rFonts w:ascii="Arial" w:hAnsi="Arial"/>
          <w:b/>
          <w:color w:val="334155"/>
          <w:sz w:val="22"/>
        </w:rPr>
        <w:t>Untuk Setiap UMKM</w:t>
      </w:r>
    </w:p>
    <w:p>
      <w:pPr>
        <w:pStyle w:val="ListBullet"/>
        <w:spacing w:before="0" w:after="60"/>
      </w:pPr>
      <w:r>
        <w:rPr>
          <w:rFonts w:ascii="Arial" w:hAnsi="Arial"/>
          <w:color w:val="0F172A"/>
          <w:sz w:val="20"/>
        </w:rPr>
        <w:t>[ ] Nama usaha.</w:t>
      </w:r>
    </w:p>
    <w:p>
      <w:pPr>
        <w:pStyle w:val="ListBullet"/>
        <w:spacing w:before="0" w:after="60"/>
      </w:pPr>
      <w:r>
        <w:rPr>
          <w:rFonts w:ascii="Arial" w:hAnsi="Arial"/>
          <w:color w:val="0F172A"/>
          <w:sz w:val="20"/>
        </w:rPr>
        <w:t>[ ] Nama pemilik.</w:t>
      </w:r>
    </w:p>
    <w:p>
      <w:pPr>
        <w:pStyle w:val="ListBullet"/>
        <w:spacing w:before="0" w:after="60"/>
      </w:pPr>
      <w:r>
        <w:rPr>
          <w:rFonts w:ascii="Arial" w:hAnsi="Arial"/>
          <w:color w:val="0F172A"/>
          <w:sz w:val="20"/>
        </w:rPr>
        <w:t>[ ] Jenis usaha.</w:t>
      </w:r>
    </w:p>
    <w:p>
      <w:pPr>
        <w:pStyle w:val="ListBullet"/>
        <w:spacing w:before="0" w:after="60"/>
      </w:pPr>
      <w:r>
        <w:rPr>
          <w:rFonts w:ascii="Arial" w:hAnsi="Arial"/>
          <w:color w:val="0F172A"/>
          <w:sz w:val="20"/>
        </w:rPr>
        <w:t>[ ] Dukuh.</w:t>
      </w:r>
    </w:p>
    <w:p>
      <w:pPr>
        <w:pStyle w:val="ListBullet"/>
        <w:spacing w:before="0" w:after="60"/>
      </w:pPr>
      <w:r>
        <w:rPr>
          <w:rFonts w:ascii="Arial" w:hAnsi="Arial"/>
          <w:color w:val="0F172A"/>
          <w:sz w:val="20"/>
        </w:rPr>
        <w:t>[ ] RT/RW dicatat pada catatan lapangan.</w:t>
      </w:r>
    </w:p>
    <w:p>
      <w:pPr>
        <w:pStyle w:val="ListBullet"/>
        <w:spacing w:before="0" w:after="60"/>
      </w:pPr>
      <w:r>
        <w:rPr>
          <w:rFonts w:ascii="Arial" w:hAnsi="Arial"/>
          <w:color w:val="0F172A"/>
          <w:sz w:val="20"/>
        </w:rPr>
        <w:t>[ ] Alamat lengkap.</w:t>
      </w:r>
    </w:p>
    <w:p>
      <w:pPr>
        <w:pStyle w:val="ListBullet"/>
        <w:spacing w:before="0" w:after="60"/>
      </w:pPr>
      <w:r>
        <w:rPr>
          <w:rFonts w:ascii="Arial" w:hAnsi="Arial"/>
          <w:color w:val="0F172A"/>
          <w:sz w:val="20"/>
        </w:rPr>
        <w:t>[ ] Bentuk usaha.</w:t>
      </w:r>
    </w:p>
    <w:p>
      <w:pPr>
        <w:pStyle w:val="ListBullet"/>
        <w:spacing w:before="0" w:after="60"/>
      </w:pPr>
      <w:r>
        <w:rPr>
          <w:rFonts w:ascii="Arial" w:hAnsi="Arial"/>
          <w:color w:val="0F172A"/>
          <w:sz w:val="20"/>
        </w:rPr>
        <w:t>[ ] Nomor HP.</w:t>
      </w:r>
    </w:p>
    <w:p>
      <w:pPr>
        <w:pStyle w:val="ListBullet"/>
        <w:spacing w:before="0" w:after="60"/>
      </w:pPr>
      <w:r>
        <w:rPr>
          <w:rFonts w:ascii="Arial" w:hAnsi="Arial"/>
          <w:color w:val="0F172A"/>
          <w:sz w:val="20"/>
        </w:rPr>
        <w:t>[ ] Data berhasil masuk antrean.</w:t>
      </w:r>
    </w:p>
    <w:p>
      <w:pPr>
        <w:keepNext/>
        <w:spacing w:before="200" w:after="80"/>
      </w:pPr>
      <w:r>
        <w:rPr>
          <w:rFonts w:ascii="Arial" w:hAnsi="Arial"/>
          <w:b/>
          <w:color w:val="334155"/>
          <w:sz w:val="22"/>
        </w:rPr>
        <w:t>Setelah Kembali Online</w:t>
      </w:r>
    </w:p>
    <w:p>
      <w:pPr>
        <w:pStyle w:val="ListBullet"/>
        <w:spacing w:before="0" w:after="60"/>
      </w:pPr>
      <w:r>
        <w:rPr>
          <w:rFonts w:ascii="Arial" w:hAnsi="Arial"/>
          <w:color w:val="0F172A"/>
          <w:sz w:val="20"/>
        </w:rPr>
        <w:t>[ ] Badge berubah 🟢.</w:t>
      </w:r>
    </w:p>
    <w:p>
      <w:pPr>
        <w:pStyle w:val="ListBullet"/>
        <w:spacing w:before="0" w:after="60"/>
      </w:pPr>
      <w:r>
        <w:rPr>
          <w:rFonts w:ascii="Arial" w:hAnsi="Arial"/>
          <w:color w:val="0F172A"/>
          <w:sz w:val="20"/>
        </w:rPr>
        <w:t>[ ] Toast sinkronisasi berhasil muncul.</w:t>
      </w:r>
    </w:p>
    <w:p>
      <w:pPr>
        <w:pStyle w:val="ListBullet"/>
        <w:spacing w:before="0" w:after="60"/>
      </w:pPr>
      <w:r>
        <w:rPr>
          <w:rFonts w:ascii="Arial" w:hAnsi="Arial"/>
          <w:color w:val="0F172A"/>
          <w:sz w:val="20"/>
        </w:rPr>
        <w:t>[ ] Antrean Sync kembali nol/hilang.</w:t>
      </w:r>
    </w:p>
    <w:p>
      <w:pPr>
        <w:pStyle w:val="ListBullet"/>
        <w:spacing w:before="0" w:after="60"/>
      </w:pPr>
      <w:r>
        <w:rPr>
          <w:rFonts w:ascii="Arial" w:hAnsi="Arial"/>
          <w:color w:val="0F172A"/>
          <w:sz w:val="20"/>
        </w:rPr>
        <w:t>[ ] Data ditemukan pada tabel UMKM.</w:t>
      </w:r>
    </w:p>
    <w:p>
      <w:pPr>
        <w:pStyle w:val="ListBullet"/>
        <w:spacing w:before="0" w:after="60"/>
      </w:pPr>
      <w:r>
        <w:rPr>
          <w:rFonts w:ascii="Arial" w:hAnsi="Arial"/>
          <w:color w:val="0F172A"/>
          <w:sz w:val="20"/>
        </w:rPr>
        <w:t>[ ] RT/RW dilengkapi.</w:t>
      </w:r>
    </w:p>
    <w:p>
      <w:pPr>
        <w:pStyle w:val="ListBullet"/>
        <w:spacing w:before="0" w:after="60"/>
      </w:pPr>
      <w:r>
        <w:rPr>
          <w:rFonts w:ascii="Arial" w:hAnsi="Arial"/>
          <w:color w:val="0F172A"/>
          <w:sz w:val="20"/>
        </w:rPr>
        <w:t>[ ] Deskripsi dilengkapi.</w:t>
      </w:r>
    </w:p>
    <w:p>
      <w:pPr>
        <w:pStyle w:val="ListBullet"/>
        <w:spacing w:before="0" w:after="60"/>
      </w:pPr>
      <w:r>
        <w:rPr>
          <w:rFonts w:ascii="Arial" w:hAnsi="Arial"/>
          <w:color w:val="0F172A"/>
          <w:sz w:val="20"/>
        </w:rPr>
        <w:t>[ ] Koordinat dilengkapi.</w:t>
      </w:r>
    </w:p>
    <w:p>
      <w:pPr>
        <w:pStyle w:val="ListBullet"/>
        <w:spacing w:before="0" w:after="60"/>
      </w:pPr>
      <w:r>
        <w:rPr>
          <w:rFonts w:ascii="Arial" w:hAnsi="Arial"/>
          <w:color w:val="0F172A"/>
          <w:sz w:val="20"/>
        </w:rPr>
        <w:t>[ ] Foto dilengkapi.</w:t>
      </w:r>
    </w:p>
    <w:p>
      <w:pPr>
        <w:pStyle w:val="ListBullet"/>
        <w:spacing w:before="0" w:after="60"/>
      </w:pPr>
      <w:r>
        <w:rPr>
          <w:rFonts w:ascii="Arial" w:hAnsi="Arial"/>
          <w:color w:val="0F172A"/>
          <w:sz w:val="20"/>
        </w:rPr>
        <w:t>[ ] Data diperiksa pada halaman publik.</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Contoh Checklist Pendataan yang Telah Diisi</w:t>
            </w:r>
          </w:p>
        </w:tc>
      </w:tr>
    </w:tbl>
    <w:p>
      <w:pPr>
        <w:spacing w:before="0" w:after="80"/>
      </w:pPr>
    </w:p>
    <w:p>
      <w:pPr>
        <w:keepNext/>
        <w:spacing w:before="280" w:after="120"/>
      </w:pPr>
      <w:r>
        <w:rPr>
          <w:rFonts w:ascii="Arial" w:hAnsi="Arial"/>
          <w:b/>
          <w:color w:val="D97706"/>
          <w:sz w:val="26"/>
        </w:rPr>
        <w:t>Lampiran D: Data yang Disiapkan untuk Pelaporan Gangguan</w:t>
      </w:r>
    </w:p>
    <w:p>
      <w:pPr>
        <w:spacing w:before="0" w:after="80" w:line="276" w:lineRule="auto"/>
      </w:pPr>
      <w:r>
        <w:rPr>
          <w:rFonts w:ascii="Arial" w:hAnsi="Arial"/>
          <w:color w:val="0F172A"/>
          <w:sz w:val="20"/>
        </w:rPr>
        <w:t>Saat menghubungi pengelola teknis, siapkan:</w:t>
      </w:r>
    </w:p>
    <w:p>
      <w:pPr>
        <w:pStyle w:val="ListNumber"/>
        <w:spacing w:before="0" w:after="60"/>
      </w:pPr>
      <w:r>
        <w:rPr>
          <w:rFonts w:ascii="Arial" w:hAnsi="Arial"/>
          <w:color w:val="0F172A"/>
          <w:sz w:val="20"/>
        </w:rPr>
        <w:t>Nama petugas.</w:t>
      </w:r>
    </w:p>
    <w:p>
      <w:pPr>
        <w:pStyle w:val="ListNumber"/>
        <w:spacing w:before="0" w:after="60"/>
      </w:pPr>
      <w:r>
        <w:rPr>
          <w:rFonts w:ascii="Arial" w:hAnsi="Arial"/>
          <w:color w:val="0F172A"/>
          <w:sz w:val="20"/>
        </w:rPr>
        <w:t>Nomor kontak.</w:t>
      </w:r>
    </w:p>
    <w:p>
      <w:pPr>
        <w:pStyle w:val="ListNumber"/>
        <w:spacing w:before="0" w:after="60"/>
      </w:pPr>
      <w:r>
        <w:rPr>
          <w:rFonts w:ascii="Arial" w:hAnsi="Arial"/>
          <w:color w:val="0F172A"/>
          <w:sz w:val="20"/>
        </w:rPr>
        <w:t>Jenis perangkat.</w:t>
      </w:r>
    </w:p>
    <w:p>
      <w:pPr>
        <w:pStyle w:val="ListNumber"/>
        <w:spacing w:before="0" w:after="60"/>
      </w:pPr>
      <w:r>
        <w:rPr>
          <w:rFonts w:ascii="Arial" w:hAnsi="Arial"/>
          <w:color w:val="0F172A"/>
          <w:sz w:val="20"/>
        </w:rPr>
        <w:t>Sistem operasi.</w:t>
      </w:r>
    </w:p>
    <w:p>
      <w:pPr>
        <w:pStyle w:val="ListNumber"/>
        <w:spacing w:before="0" w:after="60"/>
      </w:pPr>
      <w:r>
        <w:rPr>
          <w:rFonts w:ascii="Arial" w:hAnsi="Arial"/>
          <w:color w:val="0F172A"/>
          <w:sz w:val="20"/>
        </w:rPr>
        <w:t>Nama dan versi browser.</w:t>
      </w:r>
    </w:p>
    <w:p>
      <w:pPr>
        <w:pStyle w:val="ListNumber"/>
        <w:spacing w:before="0" w:after="60"/>
      </w:pPr>
      <w:r>
        <w:rPr>
          <w:rFonts w:ascii="Arial" w:hAnsi="Arial"/>
          <w:color w:val="0F172A"/>
          <w:sz w:val="20"/>
        </w:rPr>
        <w:t>Alamat halaman yang bermasalah.</w:t>
      </w:r>
    </w:p>
    <w:p>
      <w:pPr>
        <w:pStyle w:val="ListNumber"/>
        <w:spacing w:before="0" w:after="60"/>
      </w:pPr>
      <w:r>
        <w:rPr>
          <w:rFonts w:ascii="Arial" w:hAnsi="Arial"/>
          <w:color w:val="0F172A"/>
          <w:sz w:val="20"/>
        </w:rPr>
        <w:t>Tanggal dan waktu kejadian.</w:t>
      </w:r>
    </w:p>
    <w:p>
      <w:pPr>
        <w:pStyle w:val="ListNumber"/>
        <w:spacing w:before="0" w:after="60"/>
      </w:pPr>
      <w:r>
        <w:rPr>
          <w:rFonts w:ascii="Arial" w:hAnsi="Arial"/>
          <w:color w:val="0F172A"/>
          <w:sz w:val="20"/>
        </w:rPr>
        <w:t>Status koneksi 🟢 atau 🟡.</w:t>
      </w:r>
    </w:p>
    <w:p>
      <w:pPr>
        <w:pStyle w:val="ListNumber"/>
        <w:spacing w:before="0" w:after="60"/>
      </w:pPr>
      <w:r>
        <w:rPr>
          <w:rFonts w:ascii="Arial" w:hAnsi="Arial"/>
          <w:color w:val="0F172A"/>
          <w:sz w:val="20"/>
        </w:rPr>
        <w:t>Jumlah Antrean Sync.</w:t>
      </w:r>
    </w:p>
    <w:p>
      <w:pPr>
        <w:pStyle w:val="ListNumber"/>
        <w:spacing w:before="0" w:after="60"/>
      </w:pPr>
      <w:r>
        <w:rPr>
          <w:rFonts w:ascii="Arial" w:hAnsi="Arial"/>
          <w:color w:val="0F172A"/>
          <w:sz w:val="20"/>
        </w:rPr>
        <w:t>Screenshot pesan kesalahan.</w:t>
      </w:r>
    </w:p>
    <w:p>
      <w:pPr>
        <w:pStyle w:val="ListNumber"/>
        <w:spacing w:before="0" w:after="60"/>
      </w:pPr>
      <w:r>
        <w:rPr>
          <w:rFonts w:ascii="Arial" w:hAnsi="Arial"/>
          <w:color w:val="0F172A"/>
          <w:sz w:val="20"/>
        </w:rPr>
        <w:t>Langkah yang dilakukan sebelum masalah terjadi.</w:t>
      </w:r>
    </w:p>
    <w:p>
      <w:pPr>
        <w:keepNext/>
        <w:spacing w:before="280" w:after="120"/>
      </w:pPr>
      <w:r>
        <w:rPr>
          <w:rFonts w:ascii="Arial" w:hAnsi="Arial"/>
          <w:b/>
          <w:color w:val="D97706"/>
          <w:sz w:val="26"/>
        </w:rPr>
        <w:t>Lampiran E: Glosarium</w:t>
      </w:r>
    </w:p>
    <w:tbl>
      <w:tblPr>
        <w:tblW w:type="auto" w:w="0"/>
        <w:jc w:val="center"/>
        <w:tblLook w:firstColumn="1" w:firstRow="1" w:lastColumn="0" w:lastRow="0" w:noHBand="0" w:noVBand="1" w:val="04A0"/>
      </w:tblPr>
      <w:tblGrid>
        <w:gridCol w:w="4514"/>
        <w:gridCol w:w="4514"/>
      </w:tblGrid>
      <w:tr>
        <w:tc>
          <w:tcPr>
            <w:tcW w:type="dxa" w:w="4514"/>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Istilah</w:t>
            </w:r>
          </w:p>
        </w:tc>
        <w:tc>
          <w:tcPr>
            <w:tcW w:type="dxa" w:w="4514"/>
            <w:shd w:fill="1E3A8A"/>
            <w:tcMar>
              <w:top w:w="100" w:type="dxa"/>
              <w:bottom w:w="100" w:type="dxa"/>
              <w:left w:w="140" w:type="dxa"/>
              <w:right w:w="140" w:type="dxa"/>
            </w:tcMar>
            <w:tcBorders>
              <w:bottom w:val="single" w:sz="2" w:space="0" w:color="CBD5E1"/>
            </w:tcBorders>
          </w:tcPr>
          <w:p>
            <w:pPr>
              <w:spacing w:before="0" w:after="0"/>
            </w:pPr>
            <w:r>
              <w:rPr>
                <w:rFonts w:ascii="Arial" w:hAnsi="Arial"/>
                <w:b/>
                <w:color w:val="FFFFFF"/>
                <w:sz w:val="19"/>
              </w:rPr>
              <w:t>Arti</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PWA</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Aplikasi web yang dapat dipasang pada perangkat seperti aplikasi biasa</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Service Worker</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Komponen browser yang mengatur cache, offline fallback, dan proses background</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Cache</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Salinan halaman/aset yang disimpan agar dapat dimuat lebih cepat atau offline</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IndexedDB</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Penyimpanan lokal browser yang digunakan untuk antrean UMKM offline</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Local Storage</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Penyimpanan browser yang digunakan pembukuan mode tamu</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Antrean Sync</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Daftar data lokal yang belum berhasil dikirim ke server</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Auto-Sync</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Pengiriman data otomatis ketika koneksi kembali tersedia</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Filament</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Panel administrator untuk mengelola data Portal Desa</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Role</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Jenis hak akses pengguna, misalnya Admin atau UMKM</w:t>
            </w:r>
          </w:p>
        </w:tc>
      </w:tr>
      <w:tr>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CSV</w:t>
            </w:r>
          </w:p>
        </w:tc>
        <w:tc>
          <w:tcPr>
            <w:tcW w:type="dxa" w:w="4514"/>
            <w:shd w:fill="FFFFFF"/>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Format file tabel yang dapat dibuka dengan aplikasi spreadsheet</w:t>
            </w:r>
          </w:p>
        </w:tc>
      </w:tr>
      <w:tr>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Slug</w:t>
            </w:r>
          </w:p>
        </w:tc>
        <w:tc>
          <w:tcPr>
            <w:tcW w:type="dxa" w:w="4514"/>
            <w:shd w:fill="F8FAFC"/>
            <w:tcMar>
              <w:top w:w="100" w:type="dxa"/>
              <w:bottom w:w="100" w:type="dxa"/>
              <w:left w:w="140" w:type="dxa"/>
              <w:right w:w="140" w:type="dxa"/>
            </w:tcMar>
            <w:tcBorders>
              <w:bottom w:val="single" w:sz="2" w:space="0" w:color="CBD5E1"/>
            </w:tcBorders>
          </w:tcPr>
          <w:p>
            <w:pPr>
              <w:spacing w:before="0" w:after="0"/>
            </w:pPr>
            <w:r>
              <w:rPr>
                <w:rFonts w:ascii="Arial" w:hAnsi="Arial"/>
                <w:b w:val="0"/>
                <w:color w:val="0F172A"/>
                <w:sz w:val="18"/>
              </w:rPr>
              <w:t>Bagian alamat URL yang mewakili judul berita</w:t>
            </w:r>
          </w:p>
        </w:tc>
      </w:tr>
    </w:tbl>
    <w:p>
      <w:pPr>
        <w:spacing w:before="120" w:after="120"/>
      </w:pPr>
      <w:r>
        <w:rPr>
          <w:color w:val="CBD5E1"/>
        </w:rPr>
        <w:t>_________________________________________________________________________________</w:t>
      </w:r>
    </w:p>
    <w:p>
      <w:pPr>
        <w:keepNext/>
        <w:spacing w:before="280" w:after="120"/>
      </w:pPr>
      <w:r>
        <w:rPr>
          <w:rFonts w:ascii="Arial" w:hAnsi="Arial"/>
          <w:b/>
          <w:color w:val="D97706"/>
          <w:sz w:val="26"/>
        </w:rPr>
        <w:t>Penutup</w:t>
      </w:r>
    </w:p>
    <w:p>
      <w:pPr>
        <w:spacing w:before="0" w:after="80" w:line="276" w:lineRule="auto"/>
      </w:pPr>
      <w:r>
        <w:rPr>
          <w:rFonts w:ascii="Arial" w:hAnsi="Arial"/>
          <w:color w:val="0F172A"/>
          <w:sz w:val="20"/>
        </w:rPr>
        <w:t>Portal Resmi Desa Pringanom diharapkan membantu masyarakat memperoleh informasi dan layanan secara lebih mudah, sekaligus mendukung perangkat desa dalam mengelola data secara tertib. Gunakan portal sesuai kewenangan, jaga kerahasiaan akun, dan pastikan seluruh data lapangan telah tersinkron sebelum membersihkan atau mengganti perangkat.</w:t>
      </w:r>
    </w:p>
    <w:p>
      <w:pPr>
        <w:spacing w:before="0" w:after="80" w:line="276" w:lineRule="auto"/>
      </w:pPr>
      <w:r>
        <w:rPr>
          <w:rFonts w:ascii="Arial" w:hAnsi="Arial"/>
          <w:color w:val="0F172A"/>
          <w:sz w:val="20"/>
        </w:rPr>
        <w:t>Apabila terdapat perbedaan tampilan akibat pembaruan aplikasi, ikuti istilah menu terbaru yang muncul pada layar dan hubungi pengelola teknis jika prosedur tidak dapat diselesaikan.</w:t>
      </w:r>
    </w:p>
    <w:tbl>
      <w:tblPr>
        <w:tblW w:type="auto" w:w="0"/>
        <w:jc w:val="center"/>
        <w:tblLook w:firstColumn="1" w:firstRow="1" w:lastColumn="0" w:lastRow="0" w:noHBand="0" w:noVBand="1" w:val="04A0"/>
      </w:tblPr>
      <w:tblGrid>
        <w:gridCol w:w="9029"/>
      </w:tblGrid>
      <w:tr>
        <w:tc>
          <w:tcPr>
            <w:tcW w:type="dxa" w:w="9029"/>
            <w:shd w:fill="F1F5F9"/>
            <w:tcMar>
              <w:top w:w="160" w:type="dxa"/>
              <w:bottom w:w="160" w:type="dxa"/>
              <w:left w:w="200" w:type="dxa"/>
              <w:right w:w="200" w:type="dxa"/>
            </w:tcMar>
            <w:tcBorders>
              <w:left w:val="single" w:sz="18" w:space="0" w:color="94A3B8"/>
              <w:top w:val="dotted" w:sz="4" w:space="0" w:color="CBD5E1"/>
              <w:right w:val="dotted" w:sz="4" w:space="0" w:color="CBD5E1"/>
              <w:bottom w:val="dotted" w:sz="4" w:space="0" w:color="CBD5E1"/>
            </w:tcBorders>
          </w:tcPr>
          <w:p>
            <w:pPr>
              <w:spacing w:before="0" w:after="0"/>
              <w:jc w:val="center"/>
            </w:pPr>
            <w:r>
              <w:rPr>
                <w:rFonts w:ascii="Arial" w:hAnsi="Arial"/>
                <w:b/>
                <w:i/>
                <w:color w:val="475569"/>
                <w:sz w:val="19"/>
              </w:rPr>
              <w:t>📷 Tampilkan Screenshot: Halaman Penutup dengan Identitas Pemerintah Desa Pringanom</w:t>
            </w:r>
          </w:p>
        </w:tc>
      </w:tr>
    </w:tbl>
    <w:p>
      <w:pPr>
        <w:spacing w:before="0" w:after="80"/>
      </w:pPr>
    </w:p>
    <w:p>
      <w:pPr>
        <w:spacing w:before="120" w:after="120"/>
      </w:pPr>
      <w:r>
        <w:rPr>
          <w:color w:val="CBD5E1"/>
        </w:rPr>
        <w:t>_________________________________________________________________________________</w:t>
      </w:r>
    </w:p>
    <w:p>
      <w:pPr>
        <w:spacing w:before="0" w:after="80" w:line="276" w:lineRule="auto"/>
      </w:pPr>
      <w:r>
        <w:rPr>
          <w:rFonts w:ascii="Arial" w:hAnsi="Arial"/>
          <w:color w:val="0F172A"/>
          <w:sz w:val="20"/>
        </w:rPr>
        <w:t>Kontak Pengelola Portal: `[Nama/Unit Pengelola]`</w:t>
      </w:r>
    </w:p>
    <w:p>
      <w:pPr>
        <w:spacing w:before="0" w:after="80" w:line="276" w:lineRule="auto"/>
      </w:pPr>
      <w:r>
        <w:rPr>
          <w:rFonts w:ascii="Arial" w:hAnsi="Arial"/>
          <w:color w:val="0F172A"/>
          <w:sz w:val="20"/>
        </w:rPr>
        <w:t>Nomor WhatsApp: `[Nomor WhatsApp Pengelola]`</w:t>
      </w:r>
    </w:p>
    <w:p>
      <w:pPr>
        <w:spacing w:before="0" w:after="80" w:line="276" w:lineRule="auto"/>
      </w:pPr>
      <w:r>
        <w:rPr>
          <w:rFonts w:ascii="Arial" w:hAnsi="Arial"/>
          <w:color w:val="0F172A"/>
          <w:sz w:val="20"/>
        </w:rPr>
        <w:t>Email: `[Email Pengelola]`</w:t>
      </w:r>
    </w:p>
    <w:p>
      <w:pPr>
        <w:spacing w:before="0" w:after="80" w:line="276" w:lineRule="auto"/>
      </w:pPr>
      <w:r>
        <w:rPr>
          <w:rFonts w:ascii="Arial" w:hAnsi="Arial"/>
          <w:color w:val="0F172A"/>
          <w:sz w:val="20"/>
        </w:rPr>
        <w:t>Alamat Kantor Desa: `[Alamat Kantor Desa Pringanom]`</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Pemerintah Desa Pringanom, Masaran, Sragen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Buku Panduan Penggunaan Portal Resmi Desa Pringanom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